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8D4E7" w14:textId="453CEBA0" w:rsidR="00A30728" w:rsidRPr="00743C9A" w:rsidRDefault="00CA4594">
      <w:pPr>
        <w:spacing w:before="2400" w:after="480"/>
        <w:jc w:val="center"/>
        <w:rPr>
          <w:lang w:val="pt-BR"/>
        </w:rPr>
      </w:pPr>
      <w:r w:rsidRPr="00743C9A">
        <w:rPr>
          <w:b/>
          <w:color w:val="2E75B6"/>
          <w:sz w:val="72"/>
          <w:lang w:val="pt-BR"/>
        </w:rPr>
        <w:t xml:space="preserve">PLANEJAMENTO </w:t>
      </w:r>
      <w:r w:rsidR="00743C9A">
        <w:rPr>
          <w:b/>
          <w:color w:val="2E75B6"/>
          <w:sz w:val="72"/>
          <w:lang w:val="pt-BR"/>
        </w:rPr>
        <w:t>Escola de T.I.</w:t>
      </w:r>
    </w:p>
    <w:p w14:paraId="262C8546" w14:textId="77777777" w:rsidR="00A30728" w:rsidRPr="00743C9A" w:rsidRDefault="00CA4594">
      <w:pPr>
        <w:spacing w:after="960"/>
        <w:jc w:val="center"/>
        <w:rPr>
          <w:lang w:val="pt-BR"/>
        </w:rPr>
      </w:pPr>
      <w:proofErr w:type="spellStart"/>
      <w:r w:rsidRPr="00743C9A">
        <w:rPr>
          <w:b/>
          <w:color w:val="4472C4"/>
          <w:sz w:val="48"/>
          <w:lang w:val="pt-BR"/>
        </w:rPr>
        <w:t>MyBuddy</w:t>
      </w:r>
      <w:proofErr w:type="spellEnd"/>
      <w:r w:rsidRPr="00743C9A">
        <w:rPr>
          <w:b/>
          <w:color w:val="4472C4"/>
          <w:sz w:val="48"/>
          <w:lang w:val="pt-BR"/>
        </w:rPr>
        <w:t xml:space="preserve"> - Plataforma de Adoção de Pets</w:t>
      </w:r>
    </w:p>
    <w:p w14:paraId="1501A2E0" w14:textId="77777777" w:rsidR="00A30728" w:rsidRPr="00743C9A" w:rsidRDefault="00CA4594">
      <w:pPr>
        <w:spacing w:after="1920"/>
        <w:jc w:val="center"/>
        <w:rPr>
          <w:lang w:val="pt-BR"/>
        </w:rPr>
      </w:pPr>
      <w:proofErr w:type="spellStart"/>
      <w:r w:rsidRPr="00743C9A">
        <w:rPr>
          <w:i/>
          <w:color w:val="7F7F7F"/>
          <w:sz w:val="36"/>
          <w:lang w:val="pt-BR"/>
        </w:rPr>
        <w:t>Roadmap</w:t>
      </w:r>
      <w:proofErr w:type="spellEnd"/>
      <w:r w:rsidRPr="00743C9A">
        <w:rPr>
          <w:i/>
          <w:color w:val="7F7F7F"/>
          <w:sz w:val="36"/>
          <w:lang w:val="pt-BR"/>
        </w:rPr>
        <w:t xml:space="preserve"> Técnico e Distribuição de Horas</w:t>
      </w:r>
    </w:p>
    <w:p w14:paraId="7AD23A0C" w14:textId="77777777" w:rsidR="00A30728" w:rsidRPr="00743C9A" w:rsidRDefault="00CA4594">
      <w:pPr>
        <w:spacing w:after="480"/>
        <w:jc w:val="center"/>
        <w:rPr>
          <w:lang w:val="pt-BR"/>
        </w:rPr>
      </w:pPr>
      <w:r w:rsidRPr="00743C9A">
        <w:rPr>
          <w:b/>
          <w:color w:val="70AD47"/>
          <w:sz w:val="40"/>
          <w:lang w:val="pt-BR"/>
        </w:rPr>
        <w:t>Carga Horária Total: 800 horas</w:t>
      </w:r>
    </w:p>
    <w:p w14:paraId="6E09D3EB" w14:textId="77777777" w:rsidR="00A30728" w:rsidRPr="00743C9A" w:rsidRDefault="00CA4594">
      <w:pPr>
        <w:spacing w:after="2400"/>
        <w:jc w:val="center"/>
        <w:rPr>
          <w:lang w:val="pt-BR"/>
        </w:rPr>
      </w:pPr>
      <w:r w:rsidRPr="00743C9A">
        <w:rPr>
          <w:color w:val="7F7F7F"/>
          <w:sz w:val="36"/>
          <w:lang w:val="pt-BR"/>
        </w:rPr>
        <w:t>Período: 6 meses</w:t>
      </w:r>
    </w:p>
    <w:p w14:paraId="3748BF69" w14:textId="7EFCDF28" w:rsidR="00A30728" w:rsidRPr="00743C9A" w:rsidRDefault="00CA4594" w:rsidP="00B613E4">
      <w:pPr>
        <w:rPr>
          <w:lang w:val="pt-BR"/>
        </w:rPr>
      </w:pPr>
      <w:r w:rsidRPr="00743C9A">
        <w:rPr>
          <w:lang w:val="pt-BR"/>
        </w:rPr>
        <w:br w:type="page"/>
      </w:r>
      <w:r w:rsidRPr="00743C9A">
        <w:rPr>
          <w:color w:val="2E75B6"/>
          <w:lang w:val="pt-BR"/>
        </w:rPr>
        <w:lastRenderedPageBreak/>
        <w:t>1. Visão Geral do Projeto</w:t>
      </w:r>
    </w:p>
    <w:p w14:paraId="7CE3E161" w14:textId="77777777" w:rsidR="00A30728" w:rsidRPr="00743C9A" w:rsidRDefault="00CA4594">
      <w:pPr>
        <w:rPr>
          <w:lang w:val="pt-BR"/>
        </w:rPr>
      </w:pPr>
      <w:r w:rsidRPr="00743C9A">
        <w:rPr>
          <w:sz w:val="24"/>
          <w:lang w:val="pt-BR"/>
        </w:rPr>
        <w:t xml:space="preserve">O </w:t>
      </w:r>
      <w:proofErr w:type="spellStart"/>
      <w:r w:rsidRPr="00743C9A">
        <w:rPr>
          <w:sz w:val="24"/>
          <w:lang w:val="pt-BR"/>
        </w:rPr>
        <w:t>MyBuddy</w:t>
      </w:r>
      <w:proofErr w:type="spellEnd"/>
      <w:r w:rsidRPr="00743C9A">
        <w:rPr>
          <w:sz w:val="24"/>
          <w:lang w:val="pt-BR"/>
        </w:rPr>
        <w:t xml:space="preserve"> é uma plataforma completa para adoção de animais de estimação, conectando ONGs, pet shops e adotantes em um ecossistema digital integrado.</w:t>
      </w:r>
    </w:p>
    <w:p w14:paraId="4D4A35F5" w14:textId="77777777" w:rsidR="00A30728" w:rsidRDefault="00CA4594">
      <w:pPr>
        <w:pStyle w:val="Ttulo2"/>
      </w:pPr>
      <w:r>
        <w:rPr>
          <w:color w:val="4472C4"/>
        </w:rPr>
        <w:t xml:space="preserve">Stack </w:t>
      </w:r>
      <w:proofErr w:type="spellStart"/>
      <w:r>
        <w:rPr>
          <w:color w:val="4472C4"/>
        </w:rPr>
        <w:t>Tecnológica</w:t>
      </w:r>
      <w:proofErr w:type="spellEnd"/>
    </w:p>
    <w:p w14:paraId="3304CB40" w14:textId="77777777" w:rsidR="00A30728" w:rsidRDefault="00CA4594">
      <w:pPr>
        <w:pStyle w:val="Commarcadores"/>
      </w:pPr>
      <w:r>
        <w:t>Backend: Java 21 + Spring Boot 3.5.5 + Spring Security + JWT</w:t>
      </w:r>
    </w:p>
    <w:p w14:paraId="59F62885" w14:textId="77777777" w:rsidR="00A30728" w:rsidRPr="00743C9A" w:rsidRDefault="00CA4594">
      <w:pPr>
        <w:pStyle w:val="Commarcadores"/>
        <w:rPr>
          <w:lang w:val="pt-BR"/>
        </w:rPr>
      </w:pPr>
      <w:proofErr w:type="spellStart"/>
      <w:r w:rsidRPr="00743C9A">
        <w:rPr>
          <w:lang w:val="pt-BR"/>
        </w:rPr>
        <w:t>Frontend</w:t>
      </w:r>
      <w:proofErr w:type="spellEnd"/>
      <w:r w:rsidRPr="00743C9A">
        <w:rPr>
          <w:lang w:val="pt-BR"/>
        </w:rPr>
        <w:t xml:space="preserve"> Web: Angular (migração de HTML/CSS/JS)</w:t>
      </w:r>
    </w:p>
    <w:p w14:paraId="537D6117" w14:textId="77777777" w:rsidR="00A30728" w:rsidRDefault="00CA4594">
      <w:pPr>
        <w:pStyle w:val="Commarcadores"/>
      </w:pPr>
      <w:r>
        <w:t>Mobile: Flutter (Android, iOS, Web)</w:t>
      </w:r>
    </w:p>
    <w:p w14:paraId="0C0282FB" w14:textId="77777777" w:rsidR="00A30728" w:rsidRDefault="00CA4594">
      <w:pPr>
        <w:pStyle w:val="Commarcadores"/>
      </w:pPr>
      <w:r>
        <w:t>Autenticação: Keycloak (OpenID Connect)</w:t>
      </w:r>
    </w:p>
    <w:p w14:paraId="57677F92" w14:textId="77777777" w:rsidR="00A30728" w:rsidRPr="00743C9A" w:rsidRDefault="00CA4594">
      <w:pPr>
        <w:pStyle w:val="Commarcadores"/>
        <w:rPr>
          <w:lang w:val="pt-BR"/>
        </w:rPr>
      </w:pPr>
      <w:r w:rsidRPr="00743C9A">
        <w:rPr>
          <w:lang w:val="pt-BR"/>
        </w:rPr>
        <w:t xml:space="preserve">Pagamentos: Mercado Pago API (Split </w:t>
      </w:r>
      <w:proofErr w:type="spellStart"/>
      <w:r w:rsidRPr="00743C9A">
        <w:rPr>
          <w:lang w:val="pt-BR"/>
        </w:rPr>
        <w:t>Payment</w:t>
      </w:r>
      <w:proofErr w:type="spellEnd"/>
      <w:r w:rsidRPr="00743C9A">
        <w:rPr>
          <w:lang w:val="pt-BR"/>
        </w:rPr>
        <w:t>)</w:t>
      </w:r>
    </w:p>
    <w:p w14:paraId="3895DA35" w14:textId="77777777" w:rsidR="00A30728" w:rsidRDefault="00CA4594">
      <w:pPr>
        <w:pStyle w:val="Commarcadores"/>
      </w:pPr>
      <w:proofErr w:type="spellStart"/>
      <w:r>
        <w:t>Infraestrutura</w:t>
      </w:r>
      <w:proofErr w:type="spellEnd"/>
      <w:r>
        <w:t>: Docker + Docker Compose</w:t>
      </w:r>
    </w:p>
    <w:p w14:paraId="67E0F8BF" w14:textId="77777777" w:rsidR="00A30728" w:rsidRPr="00743C9A" w:rsidRDefault="00CA4594">
      <w:pPr>
        <w:pStyle w:val="Commarcadores"/>
        <w:rPr>
          <w:lang w:val="pt-BR"/>
        </w:rPr>
      </w:pPr>
      <w:r w:rsidRPr="00743C9A">
        <w:rPr>
          <w:lang w:val="pt-BR"/>
        </w:rPr>
        <w:t>Banco de Dados: MySQL (produção) / H2 (desenvolvimento)</w:t>
      </w:r>
    </w:p>
    <w:p w14:paraId="3CB39AE4" w14:textId="77777777" w:rsidR="00A30728" w:rsidRPr="00743C9A" w:rsidRDefault="00CA4594">
      <w:pPr>
        <w:rPr>
          <w:lang w:val="pt-BR"/>
        </w:rPr>
      </w:pPr>
      <w:r w:rsidRPr="00743C9A">
        <w:rPr>
          <w:lang w:val="pt-BR"/>
        </w:rPr>
        <w:br w:type="page"/>
      </w:r>
    </w:p>
    <w:p w14:paraId="5149FF0F" w14:textId="77777777" w:rsidR="00A30728" w:rsidRDefault="00CA4594">
      <w:pPr>
        <w:pStyle w:val="Ttulo2"/>
      </w:pPr>
      <w:proofErr w:type="spellStart"/>
      <w:r>
        <w:rPr>
          <w:color w:val="4472C4"/>
        </w:rPr>
        <w:lastRenderedPageBreak/>
        <w:t>Funcionalidades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Principais</w:t>
      </w:r>
      <w:proofErr w:type="spellEnd"/>
    </w:p>
    <w:p w14:paraId="1ECAC150" w14:textId="77777777" w:rsidR="00A30728" w:rsidRDefault="00CA4594">
      <w:pPr>
        <w:pStyle w:val="Ttulo3"/>
      </w:pPr>
      <w:r>
        <w:rPr>
          <w:color w:val="5B9BD5"/>
        </w:rPr>
        <w:t>Core Features</w:t>
      </w:r>
    </w:p>
    <w:p w14:paraId="6366CBE3" w14:textId="77777777" w:rsidR="00A30728" w:rsidRPr="00743C9A" w:rsidRDefault="00CA4594">
      <w:pPr>
        <w:pStyle w:val="Commarcadores"/>
        <w:rPr>
          <w:lang w:val="pt-BR"/>
        </w:rPr>
      </w:pPr>
      <w:r w:rsidRPr="00743C9A">
        <w:rPr>
          <w:b/>
          <w:lang w:val="pt-BR"/>
        </w:rPr>
        <w:t>Sistema completo de adoção de pets</w:t>
      </w:r>
    </w:p>
    <w:p w14:paraId="79A8BBA6" w14:textId="77777777" w:rsidR="00A30728" w:rsidRPr="00743C9A" w:rsidRDefault="00CA4594">
      <w:pPr>
        <w:pStyle w:val="Commarcadores2"/>
        <w:rPr>
          <w:lang w:val="pt-BR"/>
        </w:rPr>
      </w:pPr>
      <w:r w:rsidRPr="00743C9A">
        <w:rPr>
          <w:sz w:val="20"/>
          <w:lang w:val="pt-BR"/>
        </w:rPr>
        <w:t>Cadastro e gerenciamento de pets por ONGs</w:t>
      </w:r>
    </w:p>
    <w:p w14:paraId="5933B6A1" w14:textId="77777777" w:rsidR="00A30728" w:rsidRPr="00743C9A" w:rsidRDefault="00CA4594">
      <w:pPr>
        <w:pStyle w:val="Commarcadores2"/>
        <w:rPr>
          <w:lang w:val="pt-BR"/>
        </w:rPr>
      </w:pPr>
      <w:r w:rsidRPr="00743C9A">
        <w:rPr>
          <w:sz w:val="20"/>
          <w:lang w:val="pt-BR"/>
        </w:rPr>
        <w:t>Feed de pets disponíveis com filtros avançados</w:t>
      </w:r>
    </w:p>
    <w:p w14:paraId="2FF22AE9" w14:textId="77777777" w:rsidR="00A30728" w:rsidRPr="00743C9A" w:rsidRDefault="00CA4594">
      <w:pPr>
        <w:pStyle w:val="Commarcadores2"/>
        <w:rPr>
          <w:lang w:val="pt-BR"/>
        </w:rPr>
      </w:pPr>
      <w:r w:rsidRPr="00743C9A">
        <w:rPr>
          <w:sz w:val="20"/>
          <w:lang w:val="pt-BR"/>
        </w:rPr>
        <w:t>Manifestação de interesse e aprovação de adoção</w:t>
      </w:r>
    </w:p>
    <w:p w14:paraId="7865001D" w14:textId="77777777" w:rsidR="00A30728" w:rsidRDefault="00CA4594">
      <w:pPr>
        <w:pStyle w:val="Commarcadores"/>
      </w:pPr>
      <w:r>
        <w:rPr>
          <w:b/>
        </w:rPr>
        <w:t xml:space="preserve">Sistema de </w:t>
      </w:r>
      <w:proofErr w:type="spellStart"/>
      <w:r>
        <w:rPr>
          <w:b/>
        </w:rPr>
        <w:t>doações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monetárias</w:t>
      </w:r>
      <w:proofErr w:type="spellEnd"/>
    </w:p>
    <w:p w14:paraId="55C23FB6" w14:textId="77777777" w:rsidR="00A30728" w:rsidRDefault="00CA4594">
      <w:pPr>
        <w:pStyle w:val="Commarcadores2"/>
      </w:pPr>
      <w:r>
        <w:rPr>
          <w:sz w:val="20"/>
        </w:rPr>
        <w:t>Integração com Mercado Pago</w:t>
      </w:r>
    </w:p>
    <w:p w14:paraId="1813079B" w14:textId="77777777" w:rsidR="00A30728" w:rsidRDefault="00CA4594">
      <w:pPr>
        <w:pStyle w:val="Commarcadores2"/>
      </w:pPr>
      <w:r>
        <w:rPr>
          <w:sz w:val="20"/>
        </w:rPr>
        <w:t>Transparência de doações recebidas</w:t>
      </w:r>
    </w:p>
    <w:p w14:paraId="2D177AA9" w14:textId="77777777" w:rsidR="00A30728" w:rsidRDefault="00CA4594">
      <w:pPr>
        <w:pStyle w:val="Commarcadores"/>
      </w:pPr>
      <w:r>
        <w:rPr>
          <w:b/>
        </w:rPr>
        <w:t>Marketplace de produtos para pets</w:t>
      </w:r>
    </w:p>
    <w:p w14:paraId="78C96575" w14:textId="77777777" w:rsidR="00A30728" w:rsidRPr="00743C9A" w:rsidRDefault="00CA4594">
      <w:pPr>
        <w:pStyle w:val="Commarcadores2"/>
        <w:rPr>
          <w:lang w:val="pt-BR"/>
        </w:rPr>
      </w:pPr>
      <w:r w:rsidRPr="00743C9A">
        <w:rPr>
          <w:sz w:val="20"/>
          <w:lang w:val="pt-BR"/>
        </w:rPr>
        <w:t>Catálogo de produtos de pet shops parceiras</w:t>
      </w:r>
    </w:p>
    <w:p w14:paraId="61461EF5" w14:textId="77777777" w:rsidR="00A30728" w:rsidRDefault="00CA4594">
      <w:pPr>
        <w:pStyle w:val="Commarcadores2"/>
      </w:pPr>
      <w:proofErr w:type="spellStart"/>
      <w:r>
        <w:rPr>
          <w:sz w:val="20"/>
        </w:rPr>
        <w:t>Carrinho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compras</w:t>
      </w:r>
      <w:proofErr w:type="spellEnd"/>
      <w:r>
        <w:rPr>
          <w:sz w:val="20"/>
        </w:rPr>
        <w:t xml:space="preserve"> e checkout</w:t>
      </w:r>
    </w:p>
    <w:p w14:paraId="5A1E74BE" w14:textId="77777777" w:rsidR="00A30728" w:rsidRPr="00743C9A" w:rsidRDefault="00CA4594">
      <w:pPr>
        <w:pStyle w:val="Commarcadores2"/>
        <w:rPr>
          <w:lang w:val="pt-BR"/>
        </w:rPr>
      </w:pPr>
      <w:r w:rsidRPr="00743C9A">
        <w:rPr>
          <w:sz w:val="20"/>
          <w:lang w:val="pt-BR"/>
        </w:rPr>
        <w:t xml:space="preserve">Split </w:t>
      </w:r>
      <w:proofErr w:type="spellStart"/>
      <w:r w:rsidRPr="00743C9A">
        <w:rPr>
          <w:sz w:val="20"/>
          <w:lang w:val="pt-BR"/>
        </w:rPr>
        <w:t>Payment</w:t>
      </w:r>
      <w:proofErr w:type="spellEnd"/>
      <w:r w:rsidRPr="00743C9A">
        <w:rPr>
          <w:sz w:val="20"/>
          <w:lang w:val="pt-BR"/>
        </w:rPr>
        <w:t xml:space="preserve"> (comissão para plataforma)</w:t>
      </w:r>
    </w:p>
    <w:p w14:paraId="5D7191C3" w14:textId="77777777" w:rsidR="00A30728" w:rsidRDefault="00CA4594">
      <w:pPr>
        <w:pStyle w:val="Commarcadores"/>
      </w:pPr>
      <w:proofErr w:type="spellStart"/>
      <w:r>
        <w:rPr>
          <w:b/>
        </w:rPr>
        <w:t>Aplicativo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móvel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multiplataforma</w:t>
      </w:r>
      <w:proofErr w:type="spellEnd"/>
      <w:r>
        <w:rPr>
          <w:b/>
        </w:rPr>
        <w:t xml:space="preserve"> (Flutter)</w:t>
      </w:r>
    </w:p>
    <w:p w14:paraId="68F1BF87" w14:textId="77777777" w:rsidR="00A30728" w:rsidRDefault="00CA4594">
      <w:r>
        <w:br w:type="page"/>
      </w:r>
    </w:p>
    <w:p w14:paraId="1D4D8825" w14:textId="77777777" w:rsidR="00A30728" w:rsidRDefault="00CA4594">
      <w:pPr>
        <w:pStyle w:val="Ttulo1"/>
      </w:pPr>
      <w:r>
        <w:rPr>
          <w:color w:val="2E75B6"/>
        </w:rPr>
        <w:lastRenderedPageBreak/>
        <w:t>2. Distribuição de Horas - 800h Totais</w:t>
      </w:r>
    </w:p>
    <w:p w14:paraId="426CAEB6" w14:textId="77777777" w:rsidR="00A30728" w:rsidRPr="00743C9A" w:rsidRDefault="00CA4594">
      <w:pPr>
        <w:spacing w:after="480"/>
        <w:rPr>
          <w:lang w:val="pt-BR"/>
        </w:rPr>
      </w:pPr>
      <w:r w:rsidRPr="00743C9A">
        <w:rPr>
          <w:sz w:val="24"/>
          <w:lang w:val="pt-BR"/>
        </w:rPr>
        <w:t xml:space="preserve">O projeto está dividido em 3 </w:t>
      </w:r>
      <w:proofErr w:type="spellStart"/>
      <w:r w:rsidRPr="00743C9A">
        <w:rPr>
          <w:sz w:val="24"/>
          <w:lang w:val="pt-BR"/>
        </w:rPr>
        <w:t>Epics</w:t>
      </w:r>
      <w:proofErr w:type="spellEnd"/>
      <w:r w:rsidRPr="00743C9A">
        <w:rPr>
          <w:sz w:val="24"/>
          <w:lang w:val="pt-BR"/>
        </w:rPr>
        <w:t xml:space="preserve"> principais, distribuídos ao longo de 6 meses de desenvolvimento.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335"/>
        <w:gridCol w:w="2335"/>
        <w:gridCol w:w="2335"/>
        <w:gridCol w:w="2335"/>
      </w:tblGrid>
      <w:tr w:rsidR="00A30728" w14:paraId="2ECC3EE9" w14:textId="77777777" w:rsidTr="00A307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2E75B6"/>
            <w:vAlign w:val="center"/>
          </w:tcPr>
          <w:p w14:paraId="5E774997" w14:textId="77777777" w:rsidR="00A30728" w:rsidRDefault="00CA4594">
            <w:pPr>
              <w:jc w:val="center"/>
            </w:pPr>
            <w:r>
              <w:rPr>
                <w:color w:val="FFFFFF"/>
              </w:rPr>
              <w:t>Epic</w:t>
            </w:r>
          </w:p>
        </w:tc>
        <w:tc>
          <w:tcPr>
            <w:tcW w:w="2340" w:type="dxa"/>
            <w:shd w:val="clear" w:color="auto" w:fill="2E75B6"/>
            <w:vAlign w:val="center"/>
          </w:tcPr>
          <w:p w14:paraId="214F1F04" w14:textId="77777777" w:rsidR="00A30728" w:rsidRDefault="00CA45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Horas</w:t>
            </w:r>
          </w:p>
        </w:tc>
        <w:tc>
          <w:tcPr>
            <w:tcW w:w="2340" w:type="dxa"/>
            <w:shd w:val="clear" w:color="auto" w:fill="2E75B6"/>
            <w:vAlign w:val="center"/>
          </w:tcPr>
          <w:p w14:paraId="7365AB46" w14:textId="77777777" w:rsidR="00A30728" w:rsidRDefault="00CA45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% Total</w:t>
            </w:r>
          </w:p>
        </w:tc>
        <w:tc>
          <w:tcPr>
            <w:tcW w:w="2340" w:type="dxa"/>
            <w:shd w:val="clear" w:color="auto" w:fill="2E75B6"/>
            <w:vAlign w:val="center"/>
          </w:tcPr>
          <w:p w14:paraId="1E689FEE" w14:textId="77777777" w:rsidR="00A30728" w:rsidRDefault="00CA45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Duração</w:t>
            </w:r>
          </w:p>
        </w:tc>
      </w:tr>
      <w:tr w:rsidR="00A30728" w14:paraId="79B5A7A8" w14:textId="77777777" w:rsidTr="00A30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F2F2F2"/>
            <w:vAlign w:val="center"/>
          </w:tcPr>
          <w:p w14:paraId="6C963520" w14:textId="77777777" w:rsidR="00A30728" w:rsidRDefault="00CA4594">
            <w:pPr>
              <w:jc w:val="center"/>
            </w:pPr>
            <w:r>
              <w:t>Epic 1: Ponto de Partida</w:t>
            </w:r>
          </w:p>
        </w:tc>
        <w:tc>
          <w:tcPr>
            <w:tcW w:w="2340" w:type="dxa"/>
            <w:shd w:val="clear" w:color="auto" w:fill="F2F2F2"/>
            <w:vAlign w:val="center"/>
          </w:tcPr>
          <w:p w14:paraId="59810D93" w14:textId="77777777" w:rsidR="00A30728" w:rsidRDefault="00CA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200h</w:t>
            </w:r>
          </w:p>
        </w:tc>
        <w:tc>
          <w:tcPr>
            <w:tcW w:w="2340" w:type="dxa"/>
            <w:shd w:val="clear" w:color="auto" w:fill="F2F2F2"/>
            <w:vAlign w:val="center"/>
          </w:tcPr>
          <w:p w14:paraId="46F2B178" w14:textId="77777777" w:rsidR="00A30728" w:rsidRDefault="00CA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25%</w:t>
            </w:r>
          </w:p>
        </w:tc>
        <w:tc>
          <w:tcPr>
            <w:tcW w:w="2340" w:type="dxa"/>
            <w:shd w:val="clear" w:color="auto" w:fill="F2F2F2"/>
            <w:vAlign w:val="center"/>
          </w:tcPr>
          <w:p w14:paraId="678F261A" w14:textId="77777777" w:rsidR="00A30728" w:rsidRDefault="00CA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~5 sem</w:t>
            </w:r>
          </w:p>
        </w:tc>
      </w:tr>
      <w:tr w:rsidR="00A30728" w14:paraId="0203FD23" w14:textId="77777777" w:rsidTr="00A307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vAlign w:val="center"/>
          </w:tcPr>
          <w:p w14:paraId="48EDCDAB" w14:textId="77777777" w:rsidR="00A30728" w:rsidRDefault="00CA4594">
            <w:pPr>
              <w:jc w:val="center"/>
            </w:pPr>
            <w:r>
              <w:t>Epic 2: Meio da Jornada</w:t>
            </w:r>
          </w:p>
        </w:tc>
        <w:tc>
          <w:tcPr>
            <w:tcW w:w="2340" w:type="dxa"/>
            <w:vAlign w:val="center"/>
          </w:tcPr>
          <w:p w14:paraId="65F7F9DA" w14:textId="77777777" w:rsidR="00A30728" w:rsidRDefault="00CA459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340h</w:t>
            </w:r>
          </w:p>
        </w:tc>
        <w:tc>
          <w:tcPr>
            <w:tcW w:w="2340" w:type="dxa"/>
            <w:vAlign w:val="center"/>
          </w:tcPr>
          <w:p w14:paraId="75390D23" w14:textId="77777777" w:rsidR="00A30728" w:rsidRDefault="00CA459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42.5%</w:t>
            </w:r>
          </w:p>
        </w:tc>
        <w:tc>
          <w:tcPr>
            <w:tcW w:w="2340" w:type="dxa"/>
            <w:vAlign w:val="center"/>
          </w:tcPr>
          <w:p w14:paraId="28B9FBF7" w14:textId="77777777" w:rsidR="00A30728" w:rsidRDefault="00CA459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~9 sem</w:t>
            </w:r>
          </w:p>
        </w:tc>
      </w:tr>
      <w:tr w:rsidR="00A30728" w14:paraId="4DB9F5E0" w14:textId="77777777" w:rsidTr="00A30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F2F2F2"/>
            <w:vAlign w:val="center"/>
          </w:tcPr>
          <w:p w14:paraId="6E12E959" w14:textId="77777777" w:rsidR="00A30728" w:rsidRDefault="00CA4594">
            <w:pPr>
              <w:jc w:val="center"/>
            </w:pPr>
            <w:r>
              <w:t>Epic 3: Fim da Jornada</w:t>
            </w:r>
          </w:p>
        </w:tc>
        <w:tc>
          <w:tcPr>
            <w:tcW w:w="2340" w:type="dxa"/>
            <w:shd w:val="clear" w:color="auto" w:fill="F2F2F2"/>
            <w:vAlign w:val="center"/>
          </w:tcPr>
          <w:p w14:paraId="668F0008" w14:textId="77777777" w:rsidR="00A30728" w:rsidRDefault="00CA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260h</w:t>
            </w:r>
          </w:p>
        </w:tc>
        <w:tc>
          <w:tcPr>
            <w:tcW w:w="2340" w:type="dxa"/>
            <w:shd w:val="clear" w:color="auto" w:fill="F2F2F2"/>
            <w:vAlign w:val="center"/>
          </w:tcPr>
          <w:p w14:paraId="170117B0" w14:textId="77777777" w:rsidR="00A30728" w:rsidRDefault="00CA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32.5%</w:t>
            </w:r>
          </w:p>
        </w:tc>
        <w:tc>
          <w:tcPr>
            <w:tcW w:w="2340" w:type="dxa"/>
            <w:shd w:val="clear" w:color="auto" w:fill="F2F2F2"/>
            <w:vAlign w:val="center"/>
          </w:tcPr>
          <w:p w14:paraId="1FF67A2E" w14:textId="77777777" w:rsidR="00A30728" w:rsidRDefault="00CA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~7 sem</w:t>
            </w:r>
          </w:p>
        </w:tc>
      </w:tr>
      <w:tr w:rsidR="00A30728" w14:paraId="43AF129C" w14:textId="77777777" w:rsidTr="00A307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70AD47"/>
            <w:vAlign w:val="center"/>
          </w:tcPr>
          <w:p w14:paraId="721A70EF" w14:textId="77777777" w:rsidR="00A30728" w:rsidRDefault="00CA4594">
            <w:pPr>
              <w:jc w:val="center"/>
            </w:pPr>
            <w:r>
              <w:rPr>
                <w:color w:val="FFFFFF"/>
              </w:rPr>
              <w:t>TOTAL</w:t>
            </w:r>
          </w:p>
        </w:tc>
        <w:tc>
          <w:tcPr>
            <w:tcW w:w="2340" w:type="dxa"/>
            <w:shd w:val="clear" w:color="auto" w:fill="70AD47"/>
            <w:vAlign w:val="center"/>
          </w:tcPr>
          <w:p w14:paraId="7B6B6380" w14:textId="77777777" w:rsidR="00A30728" w:rsidRDefault="00CA459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FFFFFF"/>
              </w:rPr>
              <w:t>800h</w:t>
            </w:r>
          </w:p>
        </w:tc>
        <w:tc>
          <w:tcPr>
            <w:tcW w:w="2340" w:type="dxa"/>
            <w:shd w:val="clear" w:color="auto" w:fill="70AD47"/>
            <w:vAlign w:val="center"/>
          </w:tcPr>
          <w:p w14:paraId="61D52E3E" w14:textId="77777777" w:rsidR="00A30728" w:rsidRDefault="00CA459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FFFFFF"/>
              </w:rPr>
              <w:t>100%</w:t>
            </w:r>
          </w:p>
        </w:tc>
        <w:tc>
          <w:tcPr>
            <w:tcW w:w="2340" w:type="dxa"/>
            <w:shd w:val="clear" w:color="auto" w:fill="70AD47"/>
            <w:vAlign w:val="center"/>
          </w:tcPr>
          <w:p w14:paraId="4A5BED65" w14:textId="77777777" w:rsidR="00A30728" w:rsidRDefault="00CA459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FFFFFF"/>
              </w:rPr>
              <w:t>6 meses</w:t>
            </w:r>
          </w:p>
        </w:tc>
      </w:tr>
    </w:tbl>
    <w:p w14:paraId="2E69B920" w14:textId="77777777" w:rsidR="00A30728" w:rsidRDefault="00CA4594">
      <w:r>
        <w:br w:type="page"/>
      </w:r>
    </w:p>
    <w:p w14:paraId="28EFBAEC" w14:textId="77777777" w:rsidR="00A30728" w:rsidRPr="00743C9A" w:rsidRDefault="00CA4594">
      <w:pPr>
        <w:pStyle w:val="Ttulo1"/>
        <w:rPr>
          <w:lang w:val="pt-BR"/>
        </w:rPr>
      </w:pPr>
      <w:r w:rsidRPr="00743C9A">
        <w:rPr>
          <w:color w:val="2E75B6"/>
          <w:lang w:val="pt-BR"/>
        </w:rPr>
        <w:lastRenderedPageBreak/>
        <w:t>3. EPIC 1: Ponto de Partida (200h)</w:t>
      </w:r>
    </w:p>
    <w:p w14:paraId="0FE2AF5A" w14:textId="77777777" w:rsidR="00A30728" w:rsidRPr="00743C9A" w:rsidRDefault="00CA4594">
      <w:pPr>
        <w:spacing w:after="480"/>
        <w:rPr>
          <w:lang w:val="pt-BR"/>
        </w:rPr>
      </w:pPr>
      <w:r w:rsidRPr="00743C9A">
        <w:rPr>
          <w:b/>
          <w:color w:val="2E75B6"/>
          <w:sz w:val="24"/>
          <w:lang w:val="pt-BR"/>
        </w:rPr>
        <w:t xml:space="preserve">Objetivo: </w:t>
      </w:r>
      <w:r w:rsidRPr="00743C9A">
        <w:rPr>
          <w:sz w:val="24"/>
          <w:lang w:val="pt-BR"/>
        </w:rPr>
        <w:t>Solidificar fundação técnica do projeto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3114"/>
        <w:gridCol w:w="3111"/>
        <w:gridCol w:w="3115"/>
      </w:tblGrid>
      <w:tr w:rsidR="00A30728" w14:paraId="0B8E9191" w14:textId="77777777" w:rsidTr="00A307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2E75B6"/>
          </w:tcPr>
          <w:p w14:paraId="066DCB58" w14:textId="77777777" w:rsidR="00A30728" w:rsidRDefault="00CA4594">
            <w:pPr>
              <w:jc w:val="center"/>
            </w:pPr>
            <w:proofErr w:type="spellStart"/>
            <w:r>
              <w:rPr>
                <w:color w:val="FFFFFF"/>
              </w:rPr>
              <w:t>Tarefa</w:t>
            </w:r>
            <w:proofErr w:type="spellEnd"/>
          </w:p>
        </w:tc>
        <w:tc>
          <w:tcPr>
            <w:tcW w:w="3120" w:type="dxa"/>
            <w:shd w:val="clear" w:color="auto" w:fill="2E75B6"/>
          </w:tcPr>
          <w:p w14:paraId="3D1E928F" w14:textId="77777777" w:rsidR="00A30728" w:rsidRDefault="00CA45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Horas</w:t>
            </w:r>
          </w:p>
        </w:tc>
        <w:tc>
          <w:tcPr>
            <w:tcW w:w="3120" w:type="dxa"/>
            <w:shd w:val="clear" w:color="auto" w:fill="2E75B6"/>
          </w:tcPr>
          <w:p w14:paraId="58E95C80" w14:textId="77777777" w:rsidR="00A30728" w:rsidRDefault="00CA45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Justificativa</w:t>
            </w:r>
          </w:p>
        </w:tc>
      </w:tr>
      <w:tr w:rsidR="00A30728" w14:paraId="57DB4481" w14:textId="77777777" w:rsidTr="00A30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2F2F2"/>
          </w:tcPr>
          <w:p w14:paraId="77730CD6" w14:textId="77777777" w:rsidR="00A30728" w:rsidRDefault="00CA4594">
            <w:r>
              <w:t>Otimização de código + Lombok</w:t>
            </w:r>
          </w:p>
        </w:tc>
        <w:tc>
          <w:tcPr>
            <w:tcW w:w="3120" w:type="dxa"/>
            <w:shd w:val="clear" w:color="auto" w:fill="F2F2F2"/>
          </w:tcPr>
          <w:p w14:paraId="13C0718B" w14:textId="77777777" w:rsidR="00A30728" w:rsidRDefault="00CA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20h</w:t>
            </w:r>
          </w:p>
        </w:tc>
        <w:tc>
          <w:tcPr>
            <w:tcW w:w="3120" w:type="dxa"/>
            <w:shd w:val="clear" w:color="auto" w:fill="F2F2F2"/>
          </w:tcPr>
          <w:p w14:paraId="58D0A874" w14:textId="77777777" w:rsidR="00A30728" w:rsidRDefault="00CA45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Refatoração completa</w:t>
            </w:r>
          </w:p>
        </w:tc>
      </w:tr>
      <w:tr w:rsidR="00A30728" w14:paraId="45F6AF33" w14:textId="77777777" w:rsidTr="00A307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1DFE4F4" w14:textId="77777777" w:rsidR="00A30728" w:rsidRDefault="00CA4594">
            <w:r>
              <w:t>Keycloak - Setup</w:t>
            </w:r>
          </w:p>
        </w:tc>
        <w:tc>
          <w:tcPr>
            <w:tcW w:w="3120" w:type="dxa"/>
          </w:tcPr>
          <w:p w14:paraId="555F212F" w14:textId="77777777" w:rsidR="00A30728" w:rsidRDefault="00CA459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16h</w:t>
            </w:r>
          </w:p>
        </w:tc>
        <w:tc>
          <w:tcPr>
            <w:tcW w:w="3120" w:type="dxa"/>
          </w:tcPr>
          <w:p w14:paraId="3D88D8EC" w14:textId="77777777" w:rsidR="00A30728" w:rsidRDefault="00CA45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Instalação e configuração</w:t>
            </w:r>
          </w:p>
        </w:tc>
      </w:tr>
      <w:tr w:rsidR="00A30728" w14:paraId="621995DD" w14:textId="77777777" w:rsidTr="00A30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2F2F2"/>
          </w:tcPr>
          <w:p w14:paraId="23AC0CB9" w14:textId="77777777" w:rsidR="00A30728" w:rsidRDefault="00CA4594">
            <w:r>
              <w:t>Keycloak - Integração Backend</w:t>
            </w:r>
          </w:p>
        </w:tc>
        <w:tc>
          <w:tcPr>
            <w:tcW w:w="3120" w:type="dxa"/>
            <w:shd w:val="clear" w:color="auto" w:fill="F2F2F2"/>
          </w:tcPr>
          <w:p w14:paraId="1A70DCD7" w14:textId="77777777" w:rsidR="00A30728" w:rsidRDefault="00CA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24h</w:t>
            </w:r>
          </w:p>
        </w:tc>
        <w:tc>
          <w:tcPr>
            <w:tcW w:w="3120" w:type="dxa"/>
            <w:shd w:val="clear" w:color="auto" w:fill="F2F2F2"/>
          </w:tcPr>
          <w:p w14:paraId="76D4F074" w14:textId="77777777" w:rsidR="00A30728" w:rsidRDefault="00CA45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Migração Spring Security</w:t>
            </w:r>
          </w:p>
        </w:tc>
      </w:tr>
      <w:tr w:rsidR="00A30728" w14:paraId="76365B49" w14:textId="77777777" w:rsidTr="00A307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A9725B7" w14:textId="77777777" w:rsidR="00A30728" w:rsidRDefault="00CA4594">
            <w:r>
              <w:t>Keycloak - Integração Frontend</w:t>
            </w:r>
          </w:p>
        </w:tc>
        <w:tc>
          <w:tcPr>
            <w:tcW w:w="3120" w:type="dxa"/>
          </w:tcPr>
          <w:p w14:paraId="638E9C91" w14:textId="77777777" w:rsidR="00A30728" w:rsidRDefault="00CA459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16h</w:t>
            </w:r>
          </w:p>
        </w:tc>
        <w:tc>
          <w:tcPr>
            <w:tcW w:w="3120" w:type="dxa"/>
          </w:tcPr>
          <w:p w14:paraId="711964A1" w14:textId="77777777" w:rsidR="00A30728" w:rsidRDefault="00CA45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OpenID Connect flows</w:t>
            </w:r>
          </w:p>
        </w:tc>
      </w:tr>
      <w:tr w:rsidR="00A30728" w14:paraId="39A60201" w14:textId="77777777" w:rsidTr="00A30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2F2F2"/>
          </w:tcPr>
          <w:p w14:paraId="1E5907D1" w14:textId="77777777" w:rsidR="00A30728" w:rsidRDefault="00CA4594">
            <w:r>
              <w:t>Angular - Setup Projeto</w:t>
            </w:r>
          </w:p>
        </w:tc>
        <w:tc>
          <w:tcPr>
            <w:tcW w:w="3120" w:type="dxa"/>
            <w:shd w:val="clear" w:color="auto" w:fill="F2F2F2"/>
          </w:tcPr>
          <w:p w14:paraId="588D9FFC" w14:textId="77777777" w:rsidR="00A30728" w:rsidRDefault="00CA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12h</w:t>
            </w:r>
          </w:p>
        </w:tc>
        <w:tc>
          <w:tcPr>
            <w:tcW w:w="3120" w:type="dxa"/>
            <w:shd w:val="clear" w:color="auto" w:fill="F2F2F2"/>
          </w:tcPr>
          <w:p w14:paraId="4C3F7631" w14:textId="77777777" w:rsidR="00A30728" w:rsidRDefault="00CA45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Estrutura base</w:t>
            </w:r>
          </w:p>
        </w:tc>
      </w:tr>
      <w:tr w:rsidR="00A30728" w14:paraId="7158F26E" w14:textId="77777777" w:rsidTr="00A307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0A7AFCA" w14:textId="77777777" w:rsidR="00A30728" w:rsidRDefault="00CA4594">
            <w:r>
              <w:t>Angular - Componentes Base</w:t>
            </w:r>
          </w:p>
        </w:tc>
        <w:tc>
          <w:tcPr>
            <w:tcW w:w="3120" w:type="dxa"/>
          </w:tcPr>
          <w:p w14:paraId="2C0FA08A" w14:textId="77777777" w:rsidR="00A30728" w:rsidRDefault="00CA459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20h</w:t>
            </w:r>
          </w:p>
        </w:tc>
        <w:tc>
          <w:tcPr>
            <w:tcW w:w="3120" w:type="dxa"/>
          </w:tcPr>
          <w:p w14:paraId="6E8EA4E6" w14:textId="77777777" w:rsidR="00A30728" w:rsidRDefault="00CA45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Biblioteca componentes</w:t>
            </w:r>
          </w:p>
        </w:tc>
      </w:tr>
      <w:tr w:rsidR="00A30728" w14:paraId="383B3553" w14:textId="77777777" w:rsidTr="00A30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2F2F2"/>
          </w:tcPr>
          <w:p w14:paraId="7C594EEF" w14:textId="77777777" w:rsidR="00A30728" w:rsidRDefault="00CA4594">
            <w:r>
              <w:t>Angular - Design System</w:t>
            </w:r>
          </w:p>
        </w:tc>
        <w:tc>
          <w:tcPr>
            <w:tcW w:w="3120" w:type="dxa"/>
            <w:shd w:val="clear" w:color="auto" w:fill="F2F2F2"/>
          </w:tcPr>
          <w:p w14:paraId="09361319" w14:textId="77777777" w:rsidR="00A30728" w:rsidRDefault="00CA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24h</w:t>
            </w:r>
          </w:p>
        </w:tc>
        <w:tc>
          <w:tcPr>
            <w:tcW w:w="3120" w:type="dxa"/>
            <w:shd w:val="clear" w:color="auto" w:fill="F2F2F2"/>
          </w:tcPr>
          <w:p w14:paraId="7A876BB0" w14:textId="77777777" w:rsidR="00A30728" w:rsidRDefault="00CA45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Tokens e documentação</w:t>
            </w:r>
          </w:p>
        </w:tc>
      </w:tr>
      <w:tr w:rsidR="00A30728" w14:paraId="514C21C0" w14:textId="77777777" w:rsidTr="00A307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2798AB1" w14:textId="77777777" w:rsidR="00A30728" w:rsidRDefault="00CA4594">
            <w:r>
              <w:t>Docker - Compose Completo</w:t>
            </w:r>
          </w:p>
        </w:tc>
        <w:tc>
          <w:tcPr>
            <w:tcW w:w="3120" w:type="dxa"/>
          </w:tcPr>
          <w:p w14:paraId="1BCA8477" w14:textId="77777777" w:rsidR="00A30728" w:rsidRDefault="00CA459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16h</w:t>
            </w:r>
          </w:p>
        </w:tc>
        <w:tc>
          <w:tcPr>
            <w:tcW w:w="3120" w:type="dxa"/>
          </w:tcPr>
          <w:p w14:paraId="43488CBE" w14:textId="77777777" w:rsidR="00A30728" w:rsidRDefault="00CA45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Containerização</w:t>
            </w:r>
          </w:p>
        </w:tc>
      </w:tr>
      <w:tr w:rsidR="00A30728" w14:paraId="2094024B" w14:textId="77777777" w:rsidTr="00A30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2F2F2"/>
          </w:tcPr>
          <w:p w14:paraId="70B79C96" w14:textId="77777777" w:rsidR="00A30728" w:rsidRDefault="00CA4594">
            <w:r>
              <w:t>Code Review + Documentação</w:t>
            </w:r>
          </w:p>
        </w:tc>
        <w:tc>
          <w:tcPr>
            <w:tcW w:w="3120" w:type="dxa"/>
            <w:shd w:val="clear" w:color="auto" w:fill="F2F2F2"/>
          </w:tcPr>
          <w:p w14:paraId="4EFF1E87" w14:textId="77777777" w:rsidR="00A30728" w:rsidRDefault="00CA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24h</w:t>
            </w:r>
          </w:p>
        </w:tc>
        <w:tc>
          <w:tcPr>
            <w:tcW w:w="3120" w:type="dxa"/>
            <w:shd w:val="clear" w:color="auto" w:fill="F2F2F2"/>
          </w:tcPr>
          <w:p w14:paraId="2C42FA95" w14:textId="77777777" w:rsidR="00A30728" w:rsidRDefault="00CA45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ADRs e documentação</w:t>
            </w:r>
          </w:p>
        </w:tc>
      </w:tr>
      <w:tr w:rsidR="00A30728" w14:paraId="4D9F249B" w14:textId="77777777" w:rsidTr="00A307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928BAC1" w14:textId="77777777" w:rsidR="00A30728" w:rsidRDefault="00CA4594">
            <w:r>
              <w:t>Testes Backend - Inicial</w:t>
            </w:r>
          </w:p>
        </w:tc>
        <w:tc>
          <w:tcPr>
            <w:tcW w:w="3120" w:type="dxa"/>
          </w:tcPr>
          <w:p w14:paraId="5A917134" w14:textId="77777777" w:rsidR="00A30728" w:rsidRDefault="00CA459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28h</w:t>
            </w:r>
          </w:p>
        </w:tc>
        <w:tc>
          <w:tcPr>
            <w:tcW w:w="3120" w:type="dxa"/>
          </w:tcPr>
          <w:p w14:paraId="18B0B1BB" w14:textId="77777777" w:rsidR="00A30728" w:rsidRDefault="00CA45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Setup JUnit, 30% cobertura</w:t>
            </w:r>
          </w:p>
        </w:tc>
      </w:tr>
      <w:tr w:rsidR="00A30728" w14:paraId="438FD320" w14:textId="77777777" w:rsidTr="00A30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2E75B6"/>
          </w:tcPr>
          <w:p w14:paraId="6D4C27B2" w14:textId="77777777" w:rsidR="00A30728" w:rsidRDefault="00CA4594">
            <w:pPr>
              <w:jc w:val="center"/>
            </w:pPr>
            <w:r>
              <w:rPr>
                <w:color w:val="FFFFFF"/>
              </w:rPr>
              <w:t>TOTAL EPIC 1</w:t>
            </w:r>
          </w:p>
        </w:tc>
        <w:tc>
          <w:tcPr>
            <w:tcW w:w="3120" w:type="dxa"/>
            <w:shd w:val="clear" w:color="auto" w:fill="2E75B6"/>
          </w:tcPr>
          <w:p w14:paraId="1D9BCC41" w14:textId="77777777" w:rsidR="00A30728" w:rsidRDefault="00CA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200h</w:t>
            </w:r>
          </w:p>
        </w:tc>
        <w:tc>
          <w:tcPr>
            <w:tcW w:w="3120" w:type="dxa"/>
            <w:shd w:val="clear" w:color="auto" w:fill="2E75B6"/>
          </w:tcPr>
          <w:p w14:paraId="7CF7A55D" w14:textId="77777777" w:rsidR="00A30728" w:rsidRDefault="00CA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~5 semanas</w:t>
            </w:r>
          </w:p>
        </w:tc>
      </w:tr>
    </w:tbl>
    <w:p w14:paraId="7FA353A7" w14:textId="77777777" w:rsidR="00A30728" w:rsidRDefault="00CA4594">
      <w:r>
        <w:br w:type="page"/>
      </w:r>
    </w:p>
    <w:p w14:paraId="37CD367D" w14:textId="77777777" w:rsidR="00A30728" w:rsidRPr="00743C9A" w:rsidRDefault="00CA4594">
      <w:pPr>
        <w:pStyle w:val="Ttulo1"/>
        <w:rPr>
          <w:lang w:val="pt-BR"/>
        </w:rPr>
      </w:pPr>
      <w:r w:rsidRPr="00743C9A">
        <w:rPr>
          <w:color w:val="4472C4"/>
          <w:lang w:val="pt-BR"/>
        </w:rPr>
        <w:lastRenderedPageBreak/>
        <w:t>4. EPIC 2: Meio da Jornada (340h)</w:t>
      </w:r>
    </w:p>
    <w:p w14:paraId="56B026F6" w14:textId="77777777" w:rsidR="00A30728" w:rsidRPr="00743C9A" w:rsidRDefault="00CA4594">
      <w:pPr>
        <w:spacing w:after="480"/>
        <w:rPr>
          <w:lang w:val="pt-BR"/>
        </w:rPr>
      </w:pPr>
      <w:r w:rsidRPr="00743C9A">
        <w:rPr>
          <w:b/>
          <w:color w:val="4472C4"/>
          <w:sz w:val="24"/>
          <w:lang w:val="pt-BR"/>
        </w:rPr>
        <w:t xml:space="preserve">Objetivo: </w:t>
      </w:r>
      <w:r w:rsidRPr="00743C9A">
        <w:rPr>
          <w:sz w:val="24"/>
          <w:lang w:val="pt-BR"/>
        </w:rPr>
        <w:t>Expandir funcionalidades core e desenvolver aplicativo móvel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3113"/>
        <w:gridCol w:w="3112"/>
        <w:gridCol w:w="3115"/>
      </w:tblGrid>
      <w:tr w:rsidR="00A30728" w14:paraId="13C2ED70" w14:textId="77777777" w:rsidTr="00A307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4472C4"/>
          </w:tcPr>
          <w:p w14:paraId="3ED38522" w14:textId="77777777" w:rsidR="00A30728" w:rsidRDefault="00CA4594">
            <w:pPr>
              <w:jc w:val="center"/>
            </w:pPr>
            <w:proofErr w:type="spellStart"/>
            <w:r>
              <w:rPr>
                <w:color w:val="FFFFFF"/>
              </w:rPr>
              <w:t>Tarefa</w:t>
            </w:r>
            <w:proofErr w:type="spellEnd"/>
          </w:p>
        </w:tc>
        <w:tc>
          <w:tcPr>
            <w:tcW w:w="3120" w:type="dxa"/>
            <w:shd w:val="clear" w:color="auto" w:fill="4472C4"/>
          </w:tcPr>
          <w:p w14:paraId="53A7340E" w14:textId="77777777" w:rsidR="00A30728" w:rsidRDefault="00CA45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Horas</w:t>
            </w:r>
          </w:p>
        </w:tc>
        <w:tc>
          <w:tcPr>
            <w:tcW w:w="3120" w:type="dxa"/>
            <w:shd w:val="clear" w:color="auto" w:fill="4472C4"/>
          </w:tcPr>
          <w:p w14:paraId="5084DA99" w14:textId="77777777" w:rsidR="00A30728" w:rsidRDefault="00CA45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Justificativa</w:t>
            </w:r>
          </w:p>
        </w:tc>
      </w:tr>
      <w:tr w:rsidR="00A30728" w14:paraId="13D5C8D5" w14:textId="77777777" w:rsidTr="00A30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2F2F2"/>
          </w:tcPr>
          <w:p w14:paraId="381B8A99" w14:textId="77777777" w:rsidR="00A30728" w:rsidRDefault="00CA4594">
            <w:r>
              <w:t>Angular - Migração Completa</w:t>
            </w:r>
          </w:p>
        </w:tc>
        <w:tc>
          <w:tcPr>
            <w:tcW w:w="3120" w:type="dxa"/>
            <w:shd w:val="clear" w:color="auto" w:fill="F2F2F2"/>
          </w:tcPr>
          <w:p w14:paraId="13A0F02B" w14:textId="77777777" w:rsidR="00A30728" w:rsidRDefault="00CA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80h</w:t>
            </w:r>
          </w:p>
        </w:tc>
        <w:tc>
          <w:tcPr>
            <w:tcW w:w="3120" w:type="dxa"/>
            <w:shd w:val="clear" w:color="auto" w:fill="F2F2F2"/>
          </w:tcPr>
          <w:p w14:paraId="202A5A45" w14:textId="77777777" w:rsidR="00A30728" w:rsidRDefault="00CA45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Todas as telas</w:t>
            </w:r>
          </w:p>
        </w:tc>
      </w:tr>
      <w:tr w:rsidR="00A30728" w14:paraId="6E9921B1" w14:textId="77777777" w:rsidTr="00A307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B865CF6" w14:textId="77777777" w:rsidR="00A30728" w:rsidRDefault="00CA4594">
            <w:r>
              <w:t>Angular - Integração API</w:t>
            </w:r>
          </w:p>
        </w:tc>
        <w:tc>
          <w:tcPr>
            <w:tcW w:w="3120" w:type="dxa"/>
          </w:tcPr>
          <w:p w14:paraId="3CA90B14" w14:textId="77777777" w:rsidR="00A30728" w:rsidRDefault="00CA459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24h</w:t>
            </w:r>
          </w:p>
        </w:tc>
        <w:tc>
          <w:tcPr>
            <w:tcW w:w="3120" w:type="dxa"/>
          </w:tcPr>
          <w:p w14:paraId="3C1AE392" w14:textId="77777777" w:rsidR="00A30728" w:rsidRDefault="00CA45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Services e interceptors</w:t>
            </w:r>
          </w:p>
        </w:tc>
      </w:tr>
      <w:tr w:rsidR="00A30728" w14:paraId="17EEAA78" w14:textId="77777777" w:rsidTr="00A30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2F2F2"/>
          </w:tcPr>
          <w:p w14:paraId="03AE7259" w14:textId="77777777" w:rsidR="00A30728" w:rsidRDefault="00CA4594">
            <w:r>
              <w:t>Mercado Pago - Estudos</w:t>
            </w:r>
          </w:p>
        </w:tc>
        <w:tc>
          <w:tcPr>
            <w:tcW w:w="3120" w:type="dxa"/>
            <w:shd w:val="clear" w:color="auto" w:fill="F2F2F2"/>
          </w:tcPr>
          <w:p w14:paraId="56657B4D" w14:textId="77777777" w:rsidR="00A30728" w:rsidRDefault="00CA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12h</w:t>
            </w:r>
          </w:p>
        </w:tc>
        <w:tc>
          <w:tcPr>
            <w:tcW w:w="3120" w:type="dxa"/>
            <w:shd w:val="clear" w:color="auto" w:fill="F2F2F2"/>
          </w:tcPr>
          <w:p w14:paraId="0E3810F1" w14:textId="77777777" w:rsidR="00A30728" w:rsidRDefault="00CA45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Documentação e sandbox</w:t>
            </w:r>
          </w:p>
        </w:tc>
      </w:tr>
      <w:tr w:rsidR="00A30728" w14:paraId="3C7996E8" w14:textId="77777777" w:rsidTr="00A307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A0E8AEC" w14:textId="77777777" w:rsidR="00A30728" w:rsidRDefault="00CA4594">
            <w:r>
              <w:t>Mercado Pago - Backend</w:t>
            </w:r>
          </w:p>
        </w:tc>
        <w:tc>
          <w:tcPr>
            <w:tcW w:w="3120" w:type="dxa"/>
          </w:tcPr>
          <w:p w14:paraId="5AF44498" w14:textId="77777777" w:rsidR="00A30728" w:rsidRDefault="00CA459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32h</w:t>
            </w:r>
          </w:p>
        </w:tc>
        <w:tc>
          <w:tcPr>
            <w:tcW w:w="3120" w:type="dxa"/>
          </w:tcPr>
          <w:p w14:paraId="67F85249" w14:textId="77777777" w:rsidR="00A30728" w:rsidRDefault="00CA45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SDK, endpoints, webhooks</w:t>
            </w:r>
          </w:p>
        </w:tc>
      </w:tr>
      <w:tr w:rsidR="00A30728" w14:paraId="25240C5B" w14:textId="77777777" w:rsidTr="00A30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2F2F2"/>
          </w:tcPr>
          <w:p w14:paraId="1F9F1AB3" w14:textId="77777777" w:rsidR="00A30728" w:rsidRDefault="00CA4594">
            <w:r>
              <w:t>Mercado Pago - Frontend</w:t>
            </w:r>
          </w:p>
        </w:tc>
        <w:tc>
          <w:tcPr>
            <w:tcW w:w="3120" w:type="dxa"/>
            <w:shd w:val="clear" w:color="auto" w:fill="F2F2F2"/>
          </w:tcPr>
          <w:p w14:paraId="35D00564" w14:textId="77777777" w:rsidR="00A30728" w:rsidRDefault="00CA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24h</w:t>
            </w:r>
          </w:p>
        </w:tc>
        <w:tc>
          <w:tcPr>
            <w:tcW w:w="3120" w:type="dxa"/>
            <w:shd w:val="clear" w:color="auto" w:fill="F2F2F2"/>
          </w:tcPr>
          <w:p w14:paraId="086BA84B" w14:textId="77777777" w:rsidR="00A30728" w:rsidRDefault="00CA45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Checkout e confirmação</w:t>
            </w:r>
          </w:p>
        </w:tc>
      </w:tr>
      <w:tr w:rsidR="00A30728" w14:paraId="00041749" w14:textId="77777777" w:rsidTr="00A307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2FAC0FE" w14:textId="77777777" w:rsidR="00A30728" w:rsidRDefault="00CA4594">
            <w:r>
              <w:t>Espaço Doação</w:t>
            </w:r>
          </w:p>
        </w:tc>
        <w:tc>
          <w:tcPr>
            <w:tcW w:w="3120" w:type="dxa"/>
          </w:tcPr>
          <w:p w14:paraId="18CACA7C" w14:textId="77777777" w:rsidR="00A30728" w:rsidRDefault="00CA459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20h</w:t>
            </w:r>
          </w:p>
        </w:tc>
        <w:tc>
          <w:tcPr>
            <w:tcW w:w="3120" w:type="dxa"/>
          </w:tcPr>
          <w:p w14:paraId="36C6B46A" w14:textId="77777777" w:rsidR="00A30728" w:rsidRDefault="00CA45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Página institucional</w:t>
            </w:r>
          </w:p>
        </w:tc>
      </w:tr>
      <w:tr w:rsidR="00A30728" w14:paraId="3C6482C9" w14:textId="77777777" w:rsidTr="00A30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2F2F2"/>
          </w:tcPr>
          <w:p w14:paraId="37FDF7A7" w14:textId="77777777" w:rsidR="00A30728" w:rsidRDefault="00CA4594">
            <w:r>
              <w:t>Flutter - Setup + Estudos</w:t>
            </w:r>
          </w:p>
        </w:tc>
        <w:tc>
          <w:tcPr>
            <w:tcW w:w="3120" w:type="dxa"/>
            <w:shd w:val="clear" w:color="auto" w:fill="F2F2F2"/>
          </w:tcPr>
          <w:p w14:paraId="25129AFC" w14:textId="77777777" w:rsidR="00A30728" w:rsidRDefault="00CA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20h</w:t>
            </w:r>
          </w:p>
        </w:tc>
        <w:tc>
          <w:tcPr>
            <w:tcW w:w="3120" w:type="dxa"/>
            <w:shd w:val="clear" w:color="auto" w:fill="F2F2F2"/>
          </w:tcPr>
          <w:p w14:paraId="55D08AAA" w14:textId="77777777" w:rsidR="00A30728" w:rsidRDefault="00CA45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Instalação e arquitetura</w:t>
            </w:r>
          </w:p>
        </w:tc>
      </w:tr>
      <w:tr w:rsidR="00A30728" w14:paraId="3FDFD07F" w14:textId="77777777" w:rsidTr="00A307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6FA297D" w14:textId="77777777" w:rsidR="00A30728" w:rsidRDefault="00CA4594">
            <w:r>
              <w:t>Flutter - Telas Principais</w:t>
            </w:r>
          </w:p>
        </w:tc>
        <w:tc>
          <w:tcPr>
            <w:tcW w:w="3120" w:type="dxa"/>
          </w:tcPr>
          <w:p w14:paraId="7616A3C2" w14:textId="77777777" w:rsidR="00A30728" w:rsidRDefault="00CA459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60h</w:t>
            </w:r>
          </w:p>
        </w:tc>
        <w:tc>
          <w:tcPr>
            <w:tcW w:w="3120" w:type="dxa"/>
          </w:tcPr>
          <w:p w14:paraId="5D953359" w14:textId="77777777" w:rsidR="00A30728" w:rsidRDefault="00CA45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Login, Feed, Perfil</w:t>
            </w:r>
          </w:p>
        </w:tc>
      </w:tr>
      <w:tr w:rsidR="00A30728" w14:paraId="2487E858" w14:textId="77777777" w:rsidTr="00A30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2F2F2"/>
          </w:tcPr>
          <w:p w14:paraId="084E78F3" w14:textId="77777777" w:rsidR="00A30728" w:rsidRDefault="00CA4594">
            <w:r>
              <w:t>Flutter - Integração API</w:t>
            </w:r>
          </w:p>
        </w:tc>
        <w:tc>
          <w:tcPr>
            <w:tcW w:w="3120" w:type="dxa"/>
            <w:shd w:val="clear" w:color="auto" w:fill="F2F2F2"/>
          </w:tcPr>
          <w:p w14:paraId="4582A977" w14:textId="77777777" w:rsidR="00A30728" w:rsidRDefault="00CA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24h</w:t>
            </w:r>
          </w:p>
        </w:tc>
        <w:tc>
          <w:tcPr>
            <w:tcW w:w="3120" w:type="dxa"/>
            <w:shd w:val="clear" w:color="auto" w:fill="F2F2F2"/>
          </w:tcPr>
          <w:p w14:paraId="40AC13FF" w14:textId="77777777" w:rsidR="00A30728" w:rsidRDefault="00CA45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HTTP, auth, errors</w:t>
            </w:r>
          </w:p>
        </w:tc>
      </w:tr>
      <w:tr w:rsidR="00A30728" w14:paraId="093D7EC4" w14:textId="77777777" w:rsidTr="00A307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CE92F1F" w14:textId="77777777" w:rsidR="00A30728" w:rsidRDefault="00CA4594">
            <w:r>
              <w:t>Flutter - Features Nativas</w:t>
            </w:r>
          </w:p>
        </w:tc>
        <w:tc>
          <w:tcPr>
            <w:tcW w:w="3120" w:type="dxa"/>
          </w:tcPr>
          <w:p w14:paraId="68C15FBF" w14:textId="77777777" w:rsidR="00A30728" w:rsidRDefault="00CA459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16h</w:t>
            </w:r>
          </w:p>
        </w:tc>
        <w:tc>
          <w:tcPr>
            <w:tcW w:w="3120" w:type="dxa"/>
          </w:tcPr>
          <w:p w14:paraId="5D831806" w14:textId="77777777" w:rsidR="00A30728" w:rsidRDefault="00CA45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Camera, galeria, upload</w:t>
            </w:r>
          </w:p>
        </w:tc>
      </w:tr>
      <w:tr w:rsidR="00A30728" w14:paraId="367904FE" w14:textId="77777777" w:rsidTr="00A30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2F2F2"/>
          </w:tcPr>
          <w:p w14:paraId="1734DDDA" w14:textId="77777777" w:rsidR="00A30728" w:rsidRDefault="00CA4594">
            <w:r>
              <w:t>Testes - Backend Avançado</w:t>
            </w:r>
          </w:p>
        </w:tc>
        <w:tc>
          <w:tcPr>
            <w:tcW w:w="3120" w:type="dxa"/>
            <w:shd w:val="clear" w:color="auto" w:fill="F2F2F2"/>
          </w:tcPr>
          <w:p w14:paraId="622FB3F5" w14:textId="77777777" w:rsidR="00A30728" w:rsidRDefault="00CA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20h</w:t>
            </w:r>
          </w:p>
        </w:tc>
        <w:tc>
          <w:tcPr>
            <w:tcW w:w="3120" w:type="dxa"/>
            <w:shd w:val="clear" w:color="auto" w:fill="F2F2F2"/>
          </w:tcPr>
          <w:p w14:paraId="5B17ADF2" w14:textId="77777777" w:rsidR="00A30728" w:rsidRDefault="00CA45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60% cobertura</w:t>
            </w:r>
          </w:p>
        </w:tc>
      </w:tr>
      <w:tr w:rsidR="00A30728" w14:paraId="005D4161" w14:textId="77777777" w:rsidTr="00A307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BC14336" w14:textId="77777777" w:rsidR="00A30728" w:rsidRDefault="00CA4594">
            <w:r>
              <w:t>Testes - Frontend E2E</w:t>
            </w:r>
          </w:p>
        </w:tc>
        <w:tc>
          <w:tcPr>
            <w:tcW w:w="3120" w:type="dxa"/>
          </w:tcPr>
          <w:p w14:paraId="203C5EA3" w14:textId="77777777" w:rsidR="00A30728" w:rsidRDefault="00CA459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8h</w:t>
            </w:r>
          </w:p>
        </w:tc>
        <w:tc>
          <w:tcPr>
            <w:tcW w:w="3120" w:type="dxa"/>
          </w:tcPr>
          <w:p w14:paraId="47075BE5" w14:textId="77777777" w:rsidR="00A30728" w:rsidRDefault="00CA45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Cypress fluxos críticos</w:t>
            </w:r>
          </w:p>
        </w:tc>
      </w:tr>
      <w:tr w:rsidR="00A30728" w14:paraId="7F83889C" w14:textId="77777777" w:rsidTr="00A30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4472C4"/>
          </w:tcPr>
          <w:p w14:paraId="14A1C9E8" w14:textId="77777777" w:rsidR="00A30728" w:rsidRDefault="00CA4594">
            <w:pPr>
              <w:jc w:val="center"/>
            </w:pPr>
            <w:r>
              <w:rPr>
                <w:color w:val="FFFFFF"/>
              </w:rPr>
              <w:t>TOTAL EPIC 2</w:t>
            </w:r>
          </w:p>
        </w:tc>
        <w:tc>
          <w:tcPr>
            <w:tcW w:w="3120" w:type="dxa"/>
            <w:shd w:val="clear" w:color="auto" w:fill="4472C4"/>
          </w:tcPr>
          <w:p w14:paraId="1DCB8E72" w14:textId="77777777" w:rsidR="00A30728" w:rsidRDefault="00CA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340h</w:t>
            </w:r>
          </w:p>
        </w:tc>
        <w:tc>
          <w:tcPr>
            <w:tcW w:w="3120" w:type="dxa"/>
            <w:shd w:val="clear" w:color="auto" w:fill="4472C4"/>
          </w:tcPr>
          <w:p w14:paraId="25245FFF" w14:textId="77777777" w:rsidR="00A30728" w:rsidRDefault="00CA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~9 semanas</w:t>
            </w:r>
          </w:p>
        </w:tc>
      </w:tr>
    </w:tbl>
    <w:p w14:paraId="741CB3BE" w14:textId="77777777" w:rsidR="00A30728" w:rsidRDefault="00CA4594">
      <w:r>
        <w:br w:type="page"/>
      </w:r>
    </w:p>
    <w:p w14:paraId="0C286F98" w14:textId="77777777" w:rsidR="00A30728" w:rsidRPr="00743C9A" w:rsidRDefault="00CA4594">
      <w:pPr>
        <w:pStyle w:val="Ttulo1"/>
        <w:rPr>
          <w:lang w:val="pt-BR"/>
        </w:rPr>
      </w:pPr>
      <w:r w:rsidRPr="00743C9A">
        <w:rPr>
          <w:color w:val="5B9BD5"/>
          <w:lang w:val="pt-BR"/>
        </w:rPr>
        <w:lastRenderedPageBreak/>
        <w:t>5. EPIC 3: Fim da Jornada (260h)</w:t>
      </w:r>
    </w:p>
    <w:p w14:paraId="064DDF88" w14:textId="77777777" w:rsidR="00A30728" w:rsidRPr="00743C9A" w:rsidRDefault="00CA4594">
      <w:pPr>
        <w:spacing w:after="480"/>
        <w:rPr>
          <w:lang w:val="pt-BR"/>
        </w:rPr>
      </w:pPr>
      <w:r w:rsidRPr="00743C9A">
        <w:rPr>
          <w:b/>
          <w:color w:val="5B9BD5"/>
          <w:sz w:val="24"/>
          <w:lang w:val="pt-BR"/>
        </w:rPr>
        <w:t xml:space="preserve">Objetivo: </w:t>
      </w:r>
      <w:r w:rsidRPr="00743C9A">
        <w:rPr>
          <w:sz w:val="24"/>
          <w:lang w:val="pt-BR"/>
        </w:rPr>
        <w:t>Marketplace completo e preparação para apresentação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3115"/>
        <w:gridCol w:w="3111"/>
        <w:gridCol w:w="3114"/>
      </w:tblGrid>
      <w:tr w:rsidR="00A30728" w14:paraId="7C66F4B5" w14:textId="77777777" w:rsidTr="00A307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5B9BD5"/>
          </w:tcPr>
          <w:p w14:paraId="7485188E" w14:textId="77777777" w:rsidR="00A30728" w:rsidRDefault="00CA4594">
            <w:pPr>
              <w:jc w:val="center"/>
            </w:pPr>
            <w:proofErr w:type="spellStart"/>
            <w:r>
              <w:rPr>
                <w:color w:val="FFFFFF"/>
              </w:rPr>
              <w:t>Tarefa</w:t>
            </w:r>
            <w:proofErr w:type="spellEnd"/>
          </w:p>
        </w:tc>
        <w:tc>
          <w:tcPr>
            <w:tcW w:w="3120" w:type="dxa"/>
            <w:shd w:val="clear" w:color="auto" w:fill="5B9BD5"/>
          </w:tcPr>
          <w:p w14:paraId="310BE99C" w14:textId="77777777" w:rsidR="00A30728" w:rsidRDefault="00CA45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Horas</w:t>
            </w:r>
          </w:p>
        </w:tc>
        <w:tc>
          <w:tcPr>
            <w:tcW w:w="3120" w:type="dxa"/>
            <w:shd w:val="clear" w:color="auto" w:fill="5B9BD5"/>
          </w:tcPr>
          <w:p w14:paraId="310DE069" w14:textId="77777777" w:rsidR="00A30728" w:rsidRDefault="00CA45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Justificativa</w:t>
            </w:r>
          </w:p>
        </w:tc>
      </w:tr>
      <w:tr w:rsidR="00A30728" w14:paraId="7873A20C" w14:textId="77777777" w:rsidTr="00A30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2F2F2"/>
          </w:tcPr>
          <w:p w14:paraId="14C6B86C" w14:textId="77777777" w:rsidR="00A30728" w:rsidRDefault="00CA4594">
            <w:r>
              <w:t>Marketplace - Planejamento</w:t>
            </w:r>
          </w:p>
        </w:tc>
        <w:tc>
          <w:tcPr>
            <w:tcW w:w="3120" w:type="dxa"/>
            <w:shd w:val="clear" w:color="auto" w:fill="F2F2F2"/>
          </w:tcPr>
          <w:p w14:paraId="269DB3AB" w14:textId="77777777" w:rsidR="00A30728" w:rsidRDefault="00CA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8h</w:t>
            </w:r>
          </w:p>
        </w:tc>
        <w:tc>
          <w:tcPr>
            <w:tcW w:w="3120" w:type="dxa"/>
            <w:shd w:val="clear" w:color="auto" w:fill="F2F2F2"/>
          </w:tcPr>
          <w:p w14:paraId="0B0275F3" w14:textId="77777777" w:rsidR="00A30728" w:rsidRDefault="00CA45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Modelagem e wireframes</w:t>
            </w:r>
          </w:p>
        </w:tc>
      </w:tr>
      <w:tr w:rsidR="00A30728" w14:paraId="4C6A696E" w14:textId="77777777" w:rsidTr="00A307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71C9E19" w14:textId="77777777" w:rsidR="00A30728" w:rsidRDefault="00CA4594">
            <w:r>
              <w:t>Marketplace - Backend Entities</w:t>
            </w:r>
          </w:p>
        </w:tc>
        <w:tc>
          <w:tcPr>
            <w:tcW w:w="3120" w:type="dxa"/>
          </w:tcPr>
          <w:p w14:paraId="6FE9E2BF" w14:textId="77777777" w:rsidR="00A30728" w:rsidRDefault="00CA459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24h</w:t>
            </w:r>
          </w:p>
        </w:tc>
        <w:tc>
          <w:tcPr>
            <w:tcW w:w="3120" w:type="dxa"/>
          </w:tcPr>
          <w:p w14:paraId="7AACA608" w14:textId="77777777" w:rsidR="00A30728" w:rsidRDefault="00CA45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PetShop, Produto, Pedido</w:t>
            </w:r>
          </w:p>
        </w:tc>
      </w:tr>
      <w:tr w:rsidR="00A30728" w14:paraId="037C7229" w14:textId="77777777" w:rsidTr="00A30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2F2F2"/>
          </w:tcPr>
          <w:p w14:paraId="295B89CA" w14:textId="77777777" w:rsidR="00A30728" w:rsidRDefault="00CA4594">
            <w:r>
              <w:t>Marketplace - Backend CRUD</w:t>
            </w:r>
          </w:p>
        </w:tc>
        <w:tc>
          <w:tcPr>
            <w:tcW w:w="3120" w:type="dxa"/>
            <w:shd w:val="clear" w:color="auto" w:fill="F2F2F2"/>
          </w:tcPr>
          <w:p w14:paraId="37C1C248" w14:textId="77777777" w:rsidR="00A30728" w:rsidRDefault="00CA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32h</w:t>
            </w:r>
          </w:p>
        </w:tc>
        <w:tc>
          <w:tcPr>
            <w:tcW w:w="3120" w:type="dxa"/>
            <w:shd w:val="clear" w:color="auto" w:fill="F2F2F2"/>
          </w:tcPr>
          <w:p w14:paraId="1F470AF7" w14:textId="77777777" w:rsidR="00A30728" w:rsidRDefault="00CA45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Controllers e Services</w:t>
            </w:r>
          </w:p>
        </w:tc>
      </w:tr>
      <w:tr w:rsidR="00A30728" w14:paraId="59159BD7" w14:textId="77777777" w:rsidTr="00A307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8344CDC" w14:textId="77777777" w:rsidR="00A30728" w:rsidRDefault="00CA4594">
            <w:r>
              <w:t>Marketplace - Backend Regras</w:t>
            </w:r>
          </w:p>
        </w:tc>
        <w:tc>
          <w:tcPr>
            <w:tcW w:w="3120" w:type="dxa"/>
          </w:tcPr>
          <w:p w14:paraId="69757613" w14:textId="77777777" w:rsidR="00A30728" w:rsidRDefault="00CA459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24h</w:t>
            </w:r>
          </w:p>
        </w:tc>
        <w:tc>
          <w:tcPr>
            <w:tcW w:w="3120" w:type="dxa"/>
          </w:tcPr>
          <w:p w14:paraId="5A3FB528" w14:textId="77777777" w:rsidR="00A30728" w:rsidRDefault="00CA45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Estoque e cálculos</w:t>
            </w:r>
          </w:p>
        </w:tc>
      </w:tr>
      <w:tr w:rsidR="00A30728" w14:paraId="29C7816F" w14:textId="77777777" w:rsidTr="00A30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2F2F2"/>
          </w:tcPr>
          <w:p w14:paraId="2D087EEB" w14:textId="77777777" w:rsidR="00A30728" w:rsidRDefault="00CA4594">
            <w:r>
              <w:t>Marketplace - Frontend Web</w:t>
            </w:r>
          </w:p>
        </w:tc>
        <w:tc>
          <w:tcPr>
            <w:tcW w:w="3120" w:type="dxa"/>
            <w:shd w:val="clear" w:color="auto" w:fill="F2F2F2"/>
          </w:tcPr>
          <w:p w14:paraId="39F9C1DB" w14:textId="77777777" w:rsidR="00A30728" w:rsidRDefault="00CA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48h</w:t>
            </w:r>
          </w:p>
        </w:tc>
        <w:tc>
          <w:tcPr>
            <w:tcW w:w="3120" w:type="dxa"/>
            <w:shd w:val="clear" w:color="auto" w:fill="F2F2F2"/>
          </w:tcPr>
          <w:p w14:paraId="3D8EC926" w14:textId="77777777" w:rsidR="00A30728" w:rsidRDefault="00CA45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Catálogo, Carrinho</w:t>
            </w:r>
          </w:p>
        </w:tc>
      </w:tr>
      <w:tr w:rsidR="00A30728" w14:paraId="25090080" w14:textId="77777777" w:rsidTr="00A307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5BD55DD" w14:textId="77777777" w:rsidR="00A30728" w:rsidRDefault="00CA4594">
            <w:r>
              <w:t>Marketplace - Frontend Mobile</w:t>
            </w:r>
          </w:p>
        </w:tc>
        <w:tc>
          <w:tcPr>
            <w:tcW w:w="3120" w:type="dxa"/>
          </w:tcPr>
          <w:p w14:paraId="2B93F79F" w14:textId="77777777" w:rsidR="00A30728" w:rsidRDefault="00CA459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32h</w:t>
            </w:r>
          </w:p>
        </w:tc>
        <w:tc>
          <w:tcPr>
            <w:tcW w:w="3120" w:type="dxa"/>
          </w:tcPr>
          <w:p w14:paraId="668F5DA9" w14:textId="77777777" w:rsidR="00A30728" w:rsidRDefault="00CA45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Adaptação Flutter</w:t>
            </w:r>
          </w:p>
        </w:tc>
      </w:tr>
      <w:tr w:rsidR="00A30728" w14:paraId="094ABB50" w14:textId="77777777" w:rsidTr="00A30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2F2F2"/>
          </w:tcPr>
          <w:p w14:paraId="6564FBC0" w14:textId="77777777" w:rsidR="00A30728" w:rsidRDefault="00CA4594">
            <w:r>
              <w:t>Mercado Pago Split</w:t>
            </w:r>
          </w:p>
        </w:tc>
        <w:tc>
          <w:tcPr>
            <w:tcW w:w="3120" w:type="dxa"/>
            <w:shd w:val="clear" w:color="auto" w:fill="F2F2F2"/>
          </w:tcPr>
          <w:p w14:paraId="6E1AD900" w14:textId="77777777" w:rsidR="00A30728" w:rsidRDefault="00CA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32h</w:t>
            </w:r>
          </w:p>
        </w:tc>
        <w:tc>
          <w:tcPr>
            <w:tcW w:w="3120" w:type="dxa"/>
            <w:shd w:val="clear" w:color="auto" w:fill="F2F2F2"/>
          </w:tcPr>
          <w:p w14:paraId="1703D68E" w14:textId="77777777" w:rsidR="00A30728" w:rsidRDefault="00CA45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Split e homologação</w:t>
            </w:r>
          </w:p>
        </w:tc>
      </w:tr>
      <w:tr w:rsidR="00A30728" w14:paraId="37A411D5" w14:textId="77777777" w:rsidTr="00A307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300A89C" w14:textId="77777777" w:rsidR="00A30728" w:rsidRDefault="00CA4594">
            <w:r>
              <w:t>Performance DB</w:t>
            </w:r>
          </w:p>
        </w:tc>
        <w:tc>
          <w:tcPr>
            <w:tcW w:w="3120" w:type="dxa"/>
          </w:tcPr>
          <w:p w14:paraId="1B511329" w14:textId="77777777" w:rsidR="00A30728" w:rsidRDefault="00CA459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16h</w:t>
            </w:r>
          </w:p>
        </w:tc>
        <w:tc>
          <w:tcPr>
            <w:tcW w:w="3120" w:type="dxa"/>
          </w:tcPr>
          <w:p w14:paraId="1058BF00" w14:textId="77777777" w:rsidR="00A30728" w:rsidRDefault="00CA45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Índices e otimizações</w:t>
            </w:r>
          </w:p>
        </w:tc>
      </w:tr>
      <w:tr w:rsidR="00A30728" w14:paraId="73A1956B" w14:textId="77777777" w:rsidTr="00A30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2F2F2"/>
          </w:tcPr>
          <w:p w14:paraId="2C4CE003" w14:textId="77777777" w:rsidR="00A30728" w:rsidRDefault="00CA4594">
            <w:r>
              <w:t>Testes - Cobertura Final</w:t>
            </w:r>
          </w:p>
        </w:tc>
        <w:tc>
          <w:tcPr>
            <w:tcW w:w="3120" w:type="dxa"/>
            <w:shd w:val="clear" w:color="auto" w:fill="F2F2F2"/>
          </w:tcPr>
          <w:p w14:paraId="1C3A9F72" w14:textId="77777777" w:rsidR="00A30728" w:rsidRDefault="00CA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16h</w:t>
            </w:r>
          </w:p>
        </w:tc>
        <w:tc>
          <w:tcPr>
            <w:tcW w:w="3120" w:type="dxa"/>
            <w:shd w:val="clear" w:color="auto" w:fill="F2F2F2"/>
          </w:tcPr>
          <w:p w14:paraId="10038F6A" w14:textId="77777777" w:rsidR="00A30728" w:rsidRDefault="00CA45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70% backend, 50% frontend</w:t>
            </w:r>
          </w:p>
        </w:tc>
      </w:tr>
      <w:tr w:rsidR="00A30728" w14:paraId="0F1E2FB0" w14:textId="77777777" w:rsidTr="00A307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8EE27C1" w14:textId="77777777" w:rsidR="00A30728" w:rsidRDefault="00CA4594">
            <w:r>
              <w:t>Documentação Final</w:t>
            </w:r>
          </w:p>
        </w:tc>
        <w:tc>
          <w:tcPr>
            <w:tcW w:w="3120" w:type="dxa"/>
          </w:tcPr>
          <w:p w14:paraId="0377D096" w14:textId="77777777" w:rsidR="00A30728" w:rsidRDefault="00CA459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12h</w:t>
            </w:r>
          </w:p>
        </w:tc>
        <w:tc>
          <w:tcPr>
            <w:tcW w:w="3120" w:type="dxa"/>
          </w:tcPr>
          <w:p w14:paraId="2689CA2F" w14:textId="77777777" w:rsidR="00A30728" w:rsidRDefault="00CA45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Swagger e vídeo demo</w:t>
            </w:r>
          </w:p>
        </w:tc>
      </w:tr>
      <w:tr w:rsidR="00A30728" w14:paraId="620F8D59" w14:textId="77777777" w:rsidTr="00A30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2F2F2"/>
          </w:tcPr>
          <w:p w14:paraId="141838C6" w14:textId="77777777" w:rsidR="00A30728" w:rsidRDefault="00CA4594">
            <w:r>
              <w:t>Code Review Final</w:t>
            </w:r>
          </w:p>
        </w:tc>
        <w:tc>
          <w:tcPr>
            <w:tcW w:w="3120" w:type="dxa"/>
            <w:shd w:val="clear" w:color="auto" w:fill="F2F2F2"/>
          </w:tcPr>
          <w:p w14:paraId="0046C280" w14:textId="77777777" w:rsidR="00A30728" w:rsidRDefault="00CA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8h</w:t>
            </w:r>
          </w:p>
        </w:tc>
        <w:tc>
          <w:tcPr>
            <w:tcW w:w="3120" w:type="dxa"/>
            <w:shd w:val="clear" w:color="auto" w:fill="F2F2F2"/>
          </w:tcPr>
          <w:p w14:paraId="35A04F50" w14:textId="77777777" w:rsidR="00A30728" w:rsidRDefault="00CA45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Refatoração final</w:t>
            </w:r>
          </w:p>
        </w:tc>
      </w:tr>
      <w:tr w:rsidR="00A30728" w14:paraId="7202AF31" w14:textId="77777777" w:rsidTr="00A307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9AE7D08" w14:textId="77777777" w:rsidR="00A30728" w:rsidRDefault="00CA4594">
            <w:r>
              <w:t>Buffer Imprevistos</w:t>
            </w:r>
          </w:p>
        </w:tc>
        <w:tc>
          <w:tcPr>
            <w:tcW w:w="3120" w:type="dxa"/>
          </w:tcPr>
          <w:p w14:paraId="05FF4C64" w14:textId="77777777" w:rsidR="00A30728" w:rsidRDefault="00CA459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8h</w:t>
            </w:r>
          </w:p>
        </w:tc>
        <w:tc>
          <w:tcPr>
            <w:tcW w:w="3120" w:type="dxa"/>
          </w:tcPr>
          <w:p w14:paraId="2E223973" w14:textId="77777777" w:rsidR="00A30728" w:rsidRDefault="00CA45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Bugs e ajustes</w:t>
            </w:r>
          </w:p>
        </w:tc>
      </w:tr>
      <w:tr w:rsidR="00A30728" w14:paraId="4CF04283" w14:textId="77777777" w:rsidTr="00A30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5B9BD5"/>
          </w:tcPr>
          <w:p w14:paraId="6C07D067" w14:textId="77777777" w:rsidR="00A30728" w:rsidRDefault="00CA4594">
            <w:pPr>
              <w:jc w:val="center"/>
            </w:pPr>
            <w:r>
              <w:rPr>
                <w:color w:val="FFFFFF"/>
              </w:rPr>
              <w:t>TOTAL EPIC 3</w:t>
            </w:r>
          </w:p>
        </w:tc>
        <w:tc>
          <w:tcPr>
            <w:tcW w:w="3120" w:type="dxa"/>
            <w:shd w:val="clear" w:color="auto" w:fill="5B9BD5"/>
          </w:tcPr>
          <w:p w14:paraId="02D2E4F3" w14:textId="77777777" w:rsidR="00A30728" w:rsidRDefault="00CA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260h</w:t>
            </w:r>
          </w:p>
        </w:tc>
        <w:tc>
          <w:tcPr>
            <w:tcW w:w="3120" w:type="dxa"/>
            <w:shd w:val="clear" w:color="auto" w:fill="5B9BD5"/>
          </w:tcPr>
          <w:p w14:paraId="6FA5F68C" w14:textId="77777777" w:rsidR="00A30728" w:rsidRDefault="00CA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~7 semanas</w:t>
            </w:r>
          </w:p>
        </w:tc>
      </w:tr>
    </w:tbl>
    <w:p w14:paraId="38346A7D" w14:textId="77777777" w:rsidR="00A30728" w:rsidRDefault="00CA4594">
      <w:r>
        <w:br w:type="page"/>
      </w:r>
    </w:p>
    <w:p w14:paraId="4DE62184" w14:textId="77777777" w:rsidR="00A30728" w:rsidRDefault="00CA4594">
      <w:pPr>
        <w:pStyle w:val="Ttulo1"/>
      </w:pPr>
      <w:r>
        <w:rPr>
          <w:color w:val="2E75B6"/>
        </w:rPr>
        <w:lastRenderedPageBreak/>
        <w:t>6. Cronograma Mensal</w:t>
      </w:r>
    </w:p>
    <w:p w14:paraId="10A09235" w14:textId="77777777" w:rsidR="00A30728" w:rsidRPr="00743C9A" w:rsidRDefault="00CA4594">
      <w:pPr>
        <w:spacing w:after="480"/>
        <w:rPr>
          <w:lang w:val="pt-BR"/>
        </w:rPr>
      </w:pPr>
      <w:r w:rsidRPr="00743C9A">
        <w:rPr>
          <w:sz w:val="24"/>
          <w:lang w:val="pt-BR"/>
        </w:rPr>
        <w:t>Distribuição realista de horas ao longo dos 6 meses de desenvolvimento, considerando períodos de setup, desenvolvimento intensivo e polimento final.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3112"/>
        <w:gridCol w:w="3112"/>
        <w:gridCol w:w="3116"/>
      </w:tblGrid>
      <w:tr w:rsidR="00A30728" w14:paraId="40AF294F" w14:textId="77777777" w:rsidTr="00A307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2E75B6"/>
          </w:tcPr>
          <w:p w14:paraId="7B15B924" w14:textId="77777777" w:rsidR="00A30728" w:rsidRDefault="00CA4594">
            <w:pPr>
              <w:jc w:val="center"/>
            </w:pPr>
            <w:proofErr w:type="spellStart"/>
            <w:r>
              <w:rPr>
                <w:color w:val="FFFFFF"/>
              </w:rPr>
              <w:t>Mês</w:t>
            </w:r>
            <w:proofErr w:type="spellEnd"/>
          </w:p>
        </w:tc>
        <w:tc>
          <w:tcPr>
            <w:tcW w:w="3120" w:type="dxa"/>
            <w:shd w:val="clear" w:color="auto" w:fill="2E75B6"/>
          </w:tcPr>
          <w:p w14:paraId="0B6C9BA2" w14:textId="77777777" w:rsidR="00A30728" w:rsidRDefault="00CA45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Horas</w:t>
            </w:r>
          </w:p>
        </w:tc>
        <w:tc>
          <w:tcPr>
            <w:tcW w:w="3120" w:type="dxa"/>
            <w:shd w:val="clear" w:color="auto" w:fill="2E75B6"/>
          </w:tcPr>
          <w:p w14:paraId="609B4B93" w14:textId="77777777" w:rsidR="00A30728" w:rsidRDefault="00CA45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Foco Principal</w:t>
            </w:r>
          </w:p>
        </w:tc>
      </w:tr>
      <w:tr w:rsidR="00A30728" w14:paraId="7E0C5EF6" w14:textId="77777777" w:rsidTr="00A30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2F2F2"/>
          </w:tcPr>
          <w:p w14:paraId="1AD08C8D" w14:textId="77777777" w:rsidR="00A30728" w:rsidRDefault="00CA4594">
            <w:pPr>
              <w:jc w:val="center"/>
            </w:pPr>
            <w:r>
              <w:t>Mês 1</w:t>
            </w:r>
          </w:p>
        </w:tc>
        <w:tc>
          <w:tcPr>
            <w:tcW w:w="3120" w:type="dxa"/>
            <w:shd w:val="clear" w:color="auto" w:fill="F2F2F2"/>
          </w:tcPr>
          <w:p w14:paraId="4DACB053" w14:textId="77777777" w:rsidR="00A30728" w:rsidRDefault="00CA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120h</w:t>
            </w:r>
          </w:p>
        </w:tc>
        <w:tc>
          <w:tcPr>
            <w:tcW w:w="3120" w:type="dxa"/>
            <w:shd w:val="clear" w:color="auto" w:fill="F2F2F2"/>
          </w:tcPr>
          <w:p w14:paraId="74F53558" w14:textId="77777777" w:rsidR="00A30728" w:rsidRDefault="00CA45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Setup e fundação (Keycloak, Docker, Angular base)</w:t>
            </w:r>
          </w:p>
        </w:tc>
      </w:tr>
      <w:tr w:rsidR="00A30728" w14:paraId="091F62D9" w14:textId="77777777" w:rsidTr="00A307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BA3F615" w14:textId="77777777" w:rsidR="00A30728" w:rsidRDefault="00CA4594">
            <w:pPr>
              <w:jc w:val="center"/>
            </w:pPr>
            <w:r>
              <w:t>Mês 2</w:t>
            </w:r>
          </w:p>
        </w:tc>
        <w:tc>
          <w:tcPr>
            <w:tcW w:w="3120" w:type="dxa"/>
          </w:tcPr>
          <w:p w14:paraId="1C246111" w14:textId="77777777" w:rsidR="00A30728" w:rsidRDefault="00CA459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140h</w:t>
            </w:r>
          </w:p>
        </w:tc>
        <w:tc>
          <w:tcPr>
            <w:tcW w:w="3120" w:type="dxa"/>
          </w:tcPr>
          <w:p w14:paraId="3AAC900F" w14:textId="77777777" w:rsidR="00A30728" w:rsidRDefault="00CA45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Angular completo + Keycloak integrado</w:t>
            </w:r>
          </w:p>
        </w:tc>
      </w:tr>
      <w:tr w:rsidR="00A30728" w:rsidRPr="00743C9A" w14:paraId="3A8DB061" w14:textId="77777777" w:rsidTr="00A30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2F2F2"/>
          </w:tcPr>
          <w:p w14:paraId="141FD8AE" w14:textId="77777777" w:rsidR="00A30728" w:rsidRDefault="00CA4594">
            <w:pPr>
              <w:jc w:val="center"/>
            </w:pPr>
            <w:r>
              <w:t>Mês 3</w:t>
            </w:r>
          </w:p>
        </w:tc>
        <w:tc>
          <w:tcPr>
            <w:tcW w:w="3120" w:type="dxa"/>
            <w:shd w:val="clear" w:color="auto" w:fill="F2F2F2"/>
          </w:tcPr>
          <w:p w14:paraId="24C84761" w14:textId="77777777" w:rsidR="00A30728" w:rsidRDefault="00CA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140h</w:t>
            </w:r>
          </w:p>
        </w:tc>
        <w:tc>
          <w:tcPr>
            <w:tcW w:w="3120" w:type="dxa"/>
            <w:shd w:val="clear" w:color="auto" w:fill="F2F2F2"/>
          </w:tcPr>
          <w:p w14:paraId="3267289C" w14:textId="77777777" w:rsidR="00A30728" w:rsidRPr="00743C9A" w:rsidRDefault="00CA45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743C9A">
              <w:rPr>
                <w:lang w:val="pt-BR"/>
              </w:rPr>
              <w:t xml:space="preserve">Mercado Pago + Testes </w:t>
            </w:r>
            <w:proofErr w:type="spellStart"/>
            <w:r w:rsidRPr="00743C9A">
              <w:rPr>
                <w:lang w:val="pt-BR"/>
              </w:rPr>
              <w:t>backend</w:t>
            </w:r>
            <w:proofErr w:type="spellEnd"/>
            <w:r w:rsidRPr="00743C9A">
              <w:rPr>
                <w:lang w:val="pt-BR"/>
              </w:rPr>
              <w:t>/</w:t>
            </w:r>
            <w:proofErr w:type="spellStart"/>
            <w:r w:rsidRPr="00743C9A">
              <w:rPr>
                <w:lang w:val="pt-BR"/>
              </w:rPr>
              <w:t>frontend</w:t>
            </w:r>
            <w:proofErr w:type="spellEnd"/>
          </w:p>
        </w:tc>
      </w:tr>
      <w:tr w:rsidR="00A30728" w:rsidRPr="00743C9A" w14:paraId="0D27395A" w14:textId="77777777" w:rsidTr="00A307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8B44C8E" w14:textId="77777777" w:rsidR="00A30728" w:rsidRDefault="00CA4594">
            <w:pPr>
              <w:jc w:val="center"/>
            </w:pPr>
            <w:proofErr w:type="spellStart"/>
            <w:r>
              <w:t>Mês</w:t>
            </w:r>
            <w:proofErr w:type="spellEnd"/>
            <w:r>
              <w:t xml:space="preserve"> 4</w:t>
            </w:r>
          </w:p>
        </w:tc>
        <w:tc>
          <w:tcPr>
            <w:tcW w:w="3120" w:type="dxa"/>
          </w:tcPr>
          <w:p w14:paraId="67E9E330" w14:textId="77777777" w:rsidR="00A30728" w:rsidRDefault="00CA459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160h</w:t>
            </w:r>
          </w:p>
        </w:tc>
        <w:tc>
          <w:tcPr>
            <w:tcW w:w="3120" w:type="dxa"/>
          </w:tcPr>
          <w:p w14:paraId="12BD8F18" w14:textId="77777777" w:rsidR="00A30728" w:rsidRPr="00743C9A" w:rsidRDefault="00CA45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743C9A">
              <w:rPr>
                <w:lang w:val="pt-BR"/>
              </w:rPr>
              <w:t>Flutter</w:t>
            </w:r>
            <w:proofErr w:type="spellEnd"/>
            <w:r w:rsidRPr="00743C9A">
              <w:rPr>
                <w:lang w:val="pt-BR"/>
              </w:rPr>
              <w:t xml:space="preserve"> completo (maior esforço do projeto)</w:t>
            </w:r>
          </w:p>
        </w:tc>
      </w:tr>
      <w:tr w:rsidR="00A30728" w14:paraId="520A65BC" w14:textId="77777777" w:rsidTr="00A30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2F2F2"/>
          </w:tcPr>
          <w:p w14:paraId="34CFFCED" w14:textId="77777777" w:rsidR="00A30728" w:rsidRDefault="00CA4594">
            <w:pPr>
              <w:jc w:val="center"/>
            </w:pPr>
            <w:proofErr w:type="spellStart"/>
            <w:r>
              <w:t>Mês</w:t>
            </w:r>
            <w:proofErr w:type="spellEnd"/>
            <w:r>
              <w:t xml:space="preserve"> 5</w:t>
            </w:r>
          </w:p>
        </w:tc>
        <w:tc>
          <w:tcPr>
            <w:tcW w:w="3120" w:type="dxa"/>
            <w:shd w:val="clear" w:color="auto" w:fill="F2F2F2"/>
          </w:tcPr>
          <w:p w14:paraId="2A26D1A9" w14:textId="77777777" w:rsidR="00A30728" w:rsidRDefault="00CA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140h</w:t>
            </w:r>
          </w:p>
        </w:tc>
        <w:tc>
          <w:tcPr>
            <w:tcW w:w="3120" w:type="dxa"/>
            <w:shd w:val="clear" w:color="auto" w:fill="F2F2F2"/>
          </w:tcPr>
          <w:p w14:paraId="2E4617C3" w14:textId="77777777" w:rsidR="00A30728" w:rsidRDefault="00CA45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Marketplace web + mobile</w:t>
            </w:r>
          </w:p>
        </w:tc>
      </w:tr>
      <w:tr w:rsidR="00A30728" w14:paraId="6B228E82" w14:textId="77777777" w:rsidTr="00A307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3EDCB97" w14:textId="77777777" w:rsidR="00A30728" w:rsidRDefault="00CA4594">
            <w:pPr>
              <w:jc w:val="center"/>
            </w:pPr>
            <w:r>
              <w:t>Mês 6</w:t>
            </w:r>
          </w:p>
        </w:tc>
        <w:tc>
          <w:tcPr>
            <w:tcW w:w="3120" w:type="dxa"/>
          </w:tcPr>
          <w:p w14:paraId="04A84816" w14:textId="77777777" w:rsidR="00A30728" w:rsidRDefault="00CA459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100h</w:t>
            </w:r>
          </w:p>
        </w:tc>
        <w:tc>
          <w:tcPr>
            <w:tcW w:w="3120" w:type="dxa"/>
          </w:tcPr>
          <w:p w14:paraId="46E21A95" w14:textId="77777777" w:rsidR="00A30728" w:rsidRDefault="00CA45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Polimento, documentação e apresentação</w:t>
            </w:r>
          </w:p>
        </w:tc>
      </w:tr>
      <w:tr w:rsidR="00A30728" w14:paraId="26D81515" w14:textId="77777777" w:rsidTr="00A30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70AD47"/>
          </w:tcPr>
          <w:p w14:paraId="27C1FCE6" w14:textId="77777777" w:rsidR="00A30728" w:rsidRDefault="00CA4594">
            <w:pPr>
              <w:jc w:val="center"/>
            </w:pPr>
            <w:r>
              <w:rPr>
                <w:color w:val="FFFFFF"/>
              </w:rPr>
              <w:t>TOTAL</w:t>
            </w:r>
          </w:p>
        </w:tc>
        <w:tc>
          <w:tcPr>
            <w:tcW w:w="3120" w:type="dxa"/>
            <w:shd w:val="clear" w:color="auto" w:fill="70AD47"/>
          </w:tcPr>
          <w:p w14:paraId="580FDE24" w14:textId="77777777" w:rsidR="00A30728" w:rsidRDefault="00CA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800h</w:t>
            </w:r>
          </w:p>
        </w:tc>
        <w:tc>
          <w:tcPr>
            <w:tcW w:w="3120" w:type="dxa"/>
            <w:shd w:val="clear" w:color="auto" w:fill="70AD47"/>
          </w:tcPr>
          <w:p w14:paraId="73C9FC11" w14:textId="77777777" w:rsidR="00A30728" w:rsidRDefault="00CA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Projeto completo e documentado</w:t>
            </w:r>
          </w:p>
        </w:tc>
      </w:tr>
    </w:tbl>
    <w:p w14:paraId="4AAD98AD" w14:textId="77777777" w:rsidR="00A30728" w:rsidRDefault="00CA4594">
      <w:r>
        <w:br w:type="page"/>
      </w:r>
    </w:p>
    <w:p w14:paraId="00C6FAB8" w14:textId="77777777" w:rsidR="00A30728" w:rsidRDefault="00CA4594">
      <w:pPr>
        <w:pStyle w:val="Ttulo1"/>
      </w:pPr>
      <w:r>
        <w:rPr>
          <w:color w:val="2E75B6"/>
        </w:rPr>
        <w:lastRenderedPageBreak/>
        <w:t>7. Ferramentas de Tracking</w:t>
      </w:r>
    </w:p>
    <w:p w14:paraId="6C8D1E76" w14:textId="21DC46C8" w:rsidR="00A30728" w:rsidRPr="00967EEE" w:rsidRDefault="00CA4594">
      <w:pPr>
        <w:rPr>
          <w:lang w:val="pt-BR"/>
        </w:rPr>
      </w:pPr>
      <w:r w:rsidRPr="00743C9A">
        <w:rPr>
          <w:sz w:val="24"/>
          <w:lang w:val="pt-BR"/>
        </w:rPr>
        <w:t>Para garantir o controle preciso das 800 horas</w:t>
      </w:r>
      <w:r w:rsidR="008A12A1">
        <w:rPr>
          <w:sz w:val="24"/>
          <w:lang w:val="pt-BR"/>
        </w:rPr>
        <w:t xml:space="preserve"> será usado um</w:t>
      </w:r>
      <w:r w:rsidR="00967EEE">
        <w:rPr>
          <w:sz w:val="24"/>
          <w:lang w:val="pt-BR"/>
        </w:rPr>
        <w:t>a ferramenta de tracking.</w:t>
      </w:r>
    </w:p>
    <w:p w14:paraId="6745272A" w14:textId="77777777" w:rsidR="00A30728" w:rsidRPr="008A12A1" w:rsidRDefault="00CA4594">
      <w:pPr>
        <w:pStyle w:val="Ttulo2"/>
        <w:rPr>
          <w:lang w:val="pt-BR"/>
        </w:rPr>
      </w:pPr>
      <w:r w:rsidRPr="008A12A1">
        <w:rPr>
          <w:color w:val="4472C4"/>
          <w:lang w:val="pt-BR"/>
        </w:rPr>
        <w:t xml:space="preserve">O Que Deve Ser </w:t>
      </w:r>
      <w:proofErr w:type="spellStart"/>
      <w:r w:rsidRPr="008A12A1">
        <w:rPr>
          <w:color w:val="4472C4"/>
          <w:lang w:val="pt-BR"/>
        </w:rPr>
        <w:t>Trackeado</w:t>
      </w:r>
      <w:proofErr w:type="spellEnd"/>
    </w:p>
    <w:p w14:paraId="62FC6EF7" w14:textId="77777777" w:rsidR="00A30728" w:rsidRPr="00743C9A" w:rsidRDefault="00CA4594">
      <w:pPr>
        <w:pStyle w:val="Commarcadores"/>
        <w:rPr>
          <w:lang w:val="pt-BR"/>
        </w:rPr>
      </w:pPr>
      <w:r w:rsidRPr="00743C9A">
        <w:rPr>
          <w:lang w:val="pt-BR"/>
        </w:rPr>
        <w:t>Desenvolvimento de código (</w:t>
      </w:r>
      <w:proofErr w:type="spellStart"/>
      <w:r w:rsidRPr="00743C9A">
        <w:rPr>
          <w:lang w:val="pt-BR"/>
        </w:rPr>
        <w:t>backend</w:t>
      </w:r>
      <w:proofErr w:type="spellEnd"/>
      <w:r w:rsidRPr="00743C9A">
        <w:rPr>
          <w:lang w:val="pt-BR"/>
        </w:rPr>
        <w:t xml:space="preserve">, </w:t>
      </w:r>
      <w:proofErr w:type="spellStart"/>
      <w:r w:rsidRPr="00743C9A">
        <w:rPr>
          <w:lang w:val="pt-BR"/>
        </w:rPr>
        <w:t>frontend</w:t>
      </w:r>
      <w:proofErr w:type="spellEnd"/>
      <w:r w:rsidRPr="00743C9A">
        <w:rPr>
          <w:lang w:val="pt-BR"/>
        </w:rPr>
        <w:t>, mobile)</w:t>
      </w:r>
    </w:p>
    <w:p w14:paraId="0939EB7A" w14:textId="77777777" w:rsidR="00A30728" w:rsidRDefault="00CA4594">
      <w:pPr>
        <w:pStyle w:val="Commarcadores"/>
      </w:pPr>
      <w:r>
        <w:t xml:space="preserve">Code review e </w:t>
      </w:r>
      <w:proofErr w:type="spellStart"/>
      <w:r>
        <w:t>refatoração</w:t>
      </w:r>
      <w:proofErr w:type="spellEnd"/>
    </w:p>
    <w:p w14:paraId="0E0B5076" w14:textId="77777777" w:rsidR="00A30728" w:rsidRPr="00743C9A" w:rsidRDefault="00CA4594">
      <w:pPr>
        <w:pStyle w:val="Commarcadores"/>
        <w:rPr>
          <w:lang w:val="pt-BR"/>
        </w:rPr>
      </w:pPr>
      <w:r w:rsidRPr="00743C9A">
        <w:rPr>
          <w:lang w:val="pt-BR"/>
        </w:rPr>
        <w:t>Estudos de tecnologias (</w:t>
      </w:r>
      <w:proofErr w:type="spellStart"/>
      <w:r w:rsidRPr="00743C9A">
        <w:rPr>
          <w:lang w:val="pt-BR"/>
        </w:rPr>
        <w:t>Keycloak</w:t>
      </w:r>
      <w:proofErr w:type="spellEnd"/>
      <w:r w:rsidRPr="00743C9A">
        <w:rPr>
          <w:lang w:val="pt-BR"/>
        </w:rPr>
        <w:t xml:space="preserve">, </w:t>
      </w:r>
      <w:proofErr w:type="spellStart"/>
      <w:r w:rsidRPr="00743C9A">
        <w:rPr>
          <w:lang w:val="pt-BR"/>
        </w:rPr>
        <w:t>Flutter</w:t>
      </w:r>
      <w:proofErr w:type="spellEnd"/>
      <w:r w:rsidRPr="00743C9A">
        <w:rPr>
          <w:lang w:val="pt-BR"/>
        </w:rPr>
        <w:t>, Mercado Pago)</w:t>
      </w:r>
    </w:p>
    <w:p w14:paraId="631A67A0" w14:textId="77777777" w:rsidR="00A30728" w:rsidRDefault="00CA4594">
      <w:pPr>
        <w:pStyle w:val="Commarcadores"/>
      </w:pPr>
      <w:proofErr w:type="spellStart"/>
      <w:r>
        <w:t>Leitura</w:t>
      </w:r>
      <w:proofErr w:type="spellEnd"/>
      <w:r>
        <w:t xml:space="preserve"> de </w:t>
      </w:r>
      <w:proofErr w:type="spellStart"/>
      <w:r>
        <w:t>documentação</w:t>
      </w:r>
      <w:proofErr w:type="spellEnd"/>
      <w:r>
        <w:t xml:space="preserve"> </w:t>
      </w:r>
      <w:proofErr w:type="spellStart"/>
      <w:r>
        <w:t>técnica</w:t>
      </w:r>
      <w:proofErr w:type="spellEnd"/>
    </w:p>
    <w:p w14:paraId="07065E23" w14:textId="77777777" w:rsidR="00A30728" w:rsidRDefault="00CA4594">
      <w:pPr>
        <w:pStyle w:val="Commarcadores"/>
      </w:pPr>
      <w:r>
        <w:t>Configuração de ambiente e troubleshooting</w:t>
      </w:r>
    </w:p>
    <w:p w14:paraId="1A56259B" w14:textId="77777777" w:rsidR="00A30728" w:rsidRDefault="00CA4594">
      <w:pPr>
        <w:pStyle w:val="Commarcadores"/>
      </w:pPr>
      <w:r>
        <w:t>Escrita de testes automatizados</w:t>
      </w:r>
    </w:p>
    <w:p w14:paraId="75ED6A52" w14:textId="77777777" w:rsidR="00A30728" w:rsidRDefault="00CA4594">
      <w:pPr>
        <w:pStyle w:val="Commarcadores"/>
      </w:pPr>
      <w:r>
        <w:t>Documentação (README, Swagger, ADRs)</w:t>
      </w:r>
    </w:p>
    <w:p w14:paraId="3014C2C7" w14:textId="77777777" w:rsidR="00A30728" w:rsidRDefault="00CA4594">
      <w:pPr>
        <w:pStyle w:val="Commarcadores"/>
      </w:pPr>
      <w:r>
        <w:t>Reuniões de planejamento e alinhamento</w:t>
      </w:r>
    </w:p>
    <w:p w14:paraId="278110DB" w14:textId="77777777" w:rsidR="00A30728" w:rsidRDefault="00CA4594">
      <w:pPr>
        <w:pStyle w:val="Commarcadores"/>
      </w:pPr>
      <w:r>
        <w:t>Apresentações ao mentor</w:t>
      </w:r>
    </w:p>
    <w:p w14:paraId="1D705CC1" w14:textId="77777777" w:rsidR="00A30728" w:rsidRDefault="00CA4594">
      <w:pPr>
        <w:pStyle w:val="Commarcadores"/>
      </w:pPr>
      <w:r>
        <w:t>Preparação da apresentação final</w:t>
      </w:r>
    </w:p>
    <w:p w14:paraId="7AA31E9E" w14:textId="77777777" w:rsidR="00A30728" w:rsidRDefault="00CA4594">
      <w:r>
        <w:br w:type="page"/>
      </w:r>
    </w:p>
    <w:p w14:paraId="5EDA90AD" w14:textId="77777777" w:rsidR="00A30728" w:rsidRDefault="00CA4594">
      <w:pPr>
        <w:pStyle w:val="Ttulo1"/>
      </w:pPr>
      <w:r>
        <w:rPr>
          <w:color w:val="2E75B6"/>
        </w:rPr>
        <w:lastRenderedPageBreak/>
        <w:t>8. Distribuição de Horas por Tecnologia</w:t>
      </w:r>
    </w:p>
    <w:p w14:paraId="01ED31AA" w14:textId="77777777" w:rsidR="00A30728" w:rsidRPr="00743C9A" w:rsidRDefault="00CA4594">
      <w:pPr>
        <w:spacing w:after="480"/>
        <w:rPr>
          <w:lang w:val="pt-BR"/>
        </w:rPr>
      </w:pPr>
      <w:proofErr w:type="spellStart"/>
      <w:r w:rsidRPr="00743C9A">
        <w:rPr>
          <w:sz w:val="24"/>
          <w:lang w:val="pt-BR"/>
        </w:rPr>
        <w:t>Breakdown</w:t>
      </w:r>
      <w:proofErr w:type="spellEnd"/>
      <w:r w:rsidRPr="00743C9A">
        <w:rPr>
          <w:sz w:val="24"/>
          <w:lang w:val="pt-BR"/>
        </w:rPr>
        <w:t xml:space="preserve"> detalhado das 800 horas organizadas por </w:t>
      </w:r>
      <w:proofErr w:type="spellStart"/>
      <w:r w:rsidRPr="00743C9A">
        <w:rPr>
          <w:sz w:val="24"/>
          <w:lang w:val="pt-BR"/>
        </w:rPr>
        <w:t>stack</w:t>
      </w:r>
      <w:proofErr w:type="spellEnd"/>
      <w:r w:rsidRPr="00743C9A">
        <w:rPr>
          <w:sz w:val="24"/>
          <w:lang w:val="pt-BR"/>
        </w:rPr>
        <w:t xml:space="preserve"> tecnológica, útil para demonstrar abrangência do projeto.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3116"/>
        <w:gridCol w:w="3112"/>
        <w:gridCol w:w="3112"/>
      </w:tblGrid>
      <w:tr w:rsidR="00A30728" w14:paraId="1AA59D83" w14:textId="77777777" w:rsidTr="00A307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2E75B6"/>
          </w:tcPr>
          <w:p w14:paraId="0397010E" w14:textId="77777777" w:rsidR="00A30728" w:rsidRDefault="00CA4594">
            <w:pPr>
              <w:jc w:val="center"/>
            </w:pPr>
            <w:proofErr w:type="spellStart"/>
            <w:r>
              <w:rPr>
                <w:color w:val="FFFFFF"/>
              </w:rPr>
              <w:t>Tecnologia</w:t>
            </w:r>
            <w:proofErr w:type="spellEnd"/>
            <w:r>
              <w:rPr>
                <w:color w:val="FFFFFF"/>
              </w:rPr>
              <w:t>/</w:t>
            </w:r>
            <w:proofErr w:type="spellStart"/>
            <w:r>
              <w:rPr>
                <w:color w:val="FFFFFF"/>
              </w:rPr>
              <w:t>Área</w:t>
            </w:r>
            <w:proofErr w:type="spellEnd"/>
          </w:p>
        </w:tc>
        <w:tc>
          <w:tcPr>
            <w:tcW w:w="3120" w:type="dxa"/>
            <w:shd w:val="clear" w:color="auto" w:fill="2E75B6"/>
          </w:tcPr>
          <w:p w14:paraId="531035B4" w14:textId="77777777" w:rsidR="00A30728" w:rsidRDefault="00CA45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Horas</w:t>
            </w:r>
          </w:p>
        </w:tc>
        <w:tc>
          <w:tcPr>
            <w:tcW w:w="3120" w:type="dxa"/>
            <w:shd w:val="clear" w:color="auto" w:fill="2E75B6"/>
          </w:tcPr>
          <w:p w14:paraId="2FE90D07" w14:textId="77777777" w:rsidR="00A30728" w:rsidRDefault="00CA45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% do Total</w:t>
            </w:r>
          </w:p>
        </w:tc>
      </w:tr>
      <w:tr w:rsidR="00A30728" w14:paraId="2C36D37B" w14:textId="77777777" w:rsidTr="00A30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2F2F2"/>
          </w:tcPr>
          <w:p w14:paraId="5E986781" w14:textId="77777777" w:rsidR="00A30728" w:rsidRDefault="00CA4594">
            <w:r>
              <w:t>Backend (Java/Spring Boot)</w:t>
            </w:r>
          </w:p>
        </w:tc>
        <w:tc>
          <w:tcPr>
            <w:tcW w:w="3120" w:type="dxa"/>
            <w:shd w:val="clear" w:color="auto" w:fill="F2F2F2"/>
          </w:tcPr>
          <w:p w14:paraId="17C7B38E" w14:textId="77777777" w:rsidR="00A30728" w:rsidRDefault="00CA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180h</w:t>
            </w:r>
          </w:p>
        </w:tc>
        <w:tc>
          <w:tcPr>
            <w:tcW w:w="3120" w:type="dxa"/>
            <w:shd w:val="clear" w:color="auto" w:fill="F2F2F2"/>
          </w:tcPr>
          <w:p w14:paraId="63401371" w14:textId="77777777" w:rsidR="00A30728" w:rsidRDefault="00CA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22.5%</w:t>
            </w:r>
          </w:p>
        </w:tc>
      </w:tr>
      <w:tr w:rsidR="00A30728" w14:paraId="54AE401C" w14:textId="77777777" w:rsidTr="00A307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E5BF212" w14:textId="77777777" w:rsidR="00A30728" w:rsidRDefault="00CA4594">
            <w:r>
              <w:t>Frontend Web (Angular)</w:t>
            </w:r>
          </w:p>
        </w:tc>
        <w:tc>
          <w:tcPr>
            <w:tcW w:w="3120" w:type="dxa"/>
          </w:tcPr>
          <w:p w14:paraId="386274F5" w14:textId="77777777" w:rsidR="00A30728" w:rsidRDefault="00CA459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220h</w:t>
            </w:r>
          </w:p>
        </w:tc>
        <w:tc>
          <w:tcPr>
            <w:tcW w:w="3120" w:type="dxa"/>
          </w:tcPr>
          <w:p w14:paraId="342D9B5E" w14:textId="77777777" w:rsidR="00A30728" w:rsidRDefault="00CA459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27.5%</w:t>
            </w:r>
          </w:p>
        </w:tc>
      </w:tr>
      <w:tr w:rsidR="00A30728" w14:paraId="577A24C8" w14:textId="77777777" w:rsidTr="00A30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2F2F2"/>
          </w:tcPr>
          <w:p w14:paraId="3BDE5FA5" w14:textId="77777777" w:rsidR="00A30728" w:rsidRDefault="00CA4594">
            <w:r>
              <w:t>Mobile (Flutter)</w:t>
            </w:r>
          </w:p>
        </w:tc>
        <w:tc>
          <w:tcPr>
            <w:tcW w:w="3120" w:type="dxa"/>
            <w:shd w:val="clear" w:color="auto" w:fill="F2F2F2"/>
          </w:tcPr>
          <w:p w14:paraId="5D07FEE0" w14:textId="77777777" w:rsidR="00A30728" w:rsidRDefault="00CA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140h</w:t>
            </w:r>
          </w:p>
        </w:tc>
        <w:tc>
          <w:tcPr>
            <w:tcW w:w="3120" w:type="dxa"/>
            <w:shd w:val="clear" w:color="auto" w:fill="F2F2F2"/>
          </w:tcPr>
          <w:p w14:paraId="16C9D196" w14:textId="77777777" w:rsidR="00A30728" w:rsidRDefault="00CA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17.5%</w:t>
            </w:r>
          </w:p>
        </w:tc>
      </w:tr>
      <w:tr w:rsidR="00A30728" w14:paraId="2B2C5082" w14:textId="77777777" w:rsidTr="00A307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3E1FCD4" w14:textId="77777777" w:rsidR="00A30728" w:rsidRDefault="00CA4594">
            <w:r>
              <w:t>Testes (Backend + Frontend + Mobile)</w:t>
            </w:r>
          </w:p>
        </w:tc>
        <w:tc>
          <w:tcPr>
            <w:tcW w:w="3120" w:type="dxa"/>
          </w:tcPr>
          <w:p w14:paraId="0FAD0146" w14:textId="77777777" w:rsidR="00A30728" w:rsidRDefault="00CA459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64h</w:t>
            </w:r>
          </w:p>
        </w:tc>
        <w:tc>
          <w:tcPr>
            <w:tcW w:w="3120" w:type="dxa"/>
          </w:tcPr>
          <w:p w14:paraId="7B168D01" w14:textId="77777777" w:rsidR="00A30728" w:rsidRDefault="00CA459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8%</w:t>
            </w:r>
          </w:p>
        </w:tc>
      </w:tr>
      <w:tr w:rsidR="00A30728" w14:paraId="5EF13250" w14:textId="77777777" w:rsidTr="00A30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2F2F2"/>
          </w:tcPr>
          <w:p w14:paraId="5E19497E" w14:textId="77777777" w:rsidR="00A30728" w:rsidRDefault="00CA4594">
            <w:r>
              <w:t>Infraestrutura (Docker + Deploy)</w:t>
            </w:r>
          </w:p>
        </w:tc>
        <w:tc>
          <w:tcPr>
            <w:tcW w:w="3120" w:type="dxa"/>
            <w:shd w:val="clear" w:color="auto" w:fill="F2F2F2"/>
          </w:tcPr>
          <w:p w14:paraId="0B253E71" w14:textId="77777777" w:rsidR="00A30728" w:rsidRDefault="00CA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60h</w:t>
            </w:r>
          </w:p>
        </w:tc>
        <w:tc>
          <w:tcPr>
            <w:tcW w:w="3120" w:type="dxa"/>
            <w:shd w:val="clear" w:color="auto" w:fill="F2F2F2"/>
          </w:tcPr>
          <w:p w14:paraId="2ED93C75" w14:textId="77777777" w:rsidR="00A30728" w:rsidRDefault="00CA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7.5%</w:t>
            </w:r>
          </w:p>
        </w:tc>
      </w:tr>
      <w:tr w:rsidR="00A30728" w14:paraId="432D2319" w14:textId="77777777" w:rsidTr="00A307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62410C9" w14:textId="77777777" w:rsidR="00A30728" w:rsidRDefault="00CA4594">
            <w:r>
              <w:t>Documentação</w:t>
            </w:r>
          </w:p>
        </w:tc>
        <w:tc>
          <w:tcPr>
            <w:tcW w:w="3120" w:type="dxa"/>
          </w:tcPr>
          <w:p w14:paraId="10A4D42D" w14:textId="77777777" w:rsidR="00A30728" w:rsidRDefault="00CA459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48h</w:t>
            </w:r>
          </w:p>
        </w:tc>
        <w:tc>
          <w:tcPr>
            <w:tcW w:w="3120" w:type="dxa"/>
          </w:tcPr>
          <w:p w14:paraId="1E6C7E11" w14:textId="77777777" w:rsidR="00A30728" w:rsidRDefault="00CA459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6%</w:t>
            </w:r>
          </w:p>
        </w:tc>
      </w:tr>
      <w:tr w:rsidR="00A30728" w14:paraId="72A6BD0D" w14:textId="77777777" w:rsidTr="00A30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2F2F2"/>
          </w:tcPr>
          <w:p w14:paraId="35A85684" w14:textId="77777777" w:rsidR="00A30728" w:rsidRDefault="00CA4594">
            <w:r>
              <w:t>Gestão e Planejamento</w:t>
            </w:r>
          </w:p>
        </w:tc>
        <w:tc>
          <w:tcPr>
            <w:tcW w:w="3120" w:type="dxa"/>
            <w:shd w:val="clear" w:color="auto" w:fill="F2F2F2"/>
          </w:tcPr>
          <w:p w14:paraId="160BD707" w14:textId="77777777" w:rsidR="00A30728" w:rsidRDefault="00CA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48h</w:t>
            </w:r>
          </w:p>
        </w:tc>
        <w:tc>
          <w:tcPr>
            <w:tcW w:w="3120" w:type="dxa"/>
            <w:shd w:val="clear" w:color="auto" w:fill="F2F2F2"/>
          </w:tcPr>
          <w:p w14:paraId="5F44EF8C" w14:textId="77777777" w:rsidR="00A30728" w:rsidRDefault="00CA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6%</w:t>
            </w:r>
          </w:p>
        </w:tc>
      </w:tr>
      <w:tr w:rsidR="00A30728" w14:paraId="2F1281E5" w14:textId="77777777" w:rsidTr="00A307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1AF8AD8" w14:textId="77777777" w:rsidR="00A30728" w:rsidRDefault="00CA4594">
            <w:r>
              <w:t>Estudos e Pesquisa</w:t>
            </w:r>
          </w:p>
        </w:tc>
        <w:tc>
          <w:tcPr>
            <w:tcW w:w="3120" w:type="dxa"/>
          </w:tcPr>
          <w:p w14:paraId="466E4255" w14:textId="77777777" w:rsidR="00A30728" w:rsidRDefault="00CA459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40h</w:t>
            </w:r>
          </w:p>
        </w:tc>
        <w:tc>
          <w:tcPr>
            <w:tcW w:w="3120" w:type="dxa"/>
          </w:tcPr>
          <w:p w14:paraId="0EF383C3" w14:textId="77777777" w:rsidR="00A30728" w:rsidRDefault="00CA459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5%</w:t>
            </w:r>
          </w:p>
        </w:tc>
      </w:tr>
      <w:tr w:rsidR="00A30728" w14:paraId="2DFCDE8F" w14:textId="77777777" w:rsidTr="00A30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70AD47"/>
          </w:tcPr>
          <w:p w14:paraId="740DEE8D" w14:textId="77777777" w:rsidR="00A30728" w:rsidRDefault="00CA4594">
            <w:pPr>
              <w:jc w:val="center"/>
            </w:pPr>
            <w:r>
              <w:rPr>
                <w:color w:val="FFFFFF"/>
              </w:rPr>
              <w:t>TOTAL</w:t>
            </w:r>
          </w:p>
        </w:tc>
        <w:tc>
          <w:tcPr>
            <w:tcW w:w="3120" w:type="dxa"/>
            <w:shd w:val="clear" w:color="auto" w:fill="70AD47"/>
          </w:tcPr>
          <w:p w14:paraId="5585988C" w14:textId="77777777" w:rsidR="00A30728" w:rsidRDefault="00CA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800h</w:t>
            </w:r>
          </w:p>
        </w:tc>
        <w:tc>
          <w:tcPr>
            <w:tcW w:w="3120" w:type="dxa"/>
            <w:shd w:val="clear" w:color="auto" w:fill="70AD47"/>
          </w:tcPr>
          <w:p w14:paraId="013A207C" w14:textId="77777777" w:rsidR="00A30728" w:rsidRDefault="00CA4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100%</w:t>
            </w:r>
          </w:p>
        </w:tc>
      </w:tr>
    </w:tbl>
    <w:p w14:paraId="58F2DF8D" w14:textId="77777777" w:rsidR="00A30728" w:rsidRDefault="00CA4594">
      <w:r>
        <w:br w:type="page"/>
      </w:r>
    </w:p>
    <w:p w14:paraId="78771420" w14:textId="77777777" w:rsidR="00A30728" w:rsidRPr="00743C9A" w:rsidRDefault="00CA4594">
      <w:pPr>
        <w:pStyle w:val="Ttulo1"/>
        <w:rPr>
          <w:lang w:val="pt-BR"/>
        </w:rPr>
      </w:pPr>
      <w:r w:rsidRPr="00743C9A">
        <w:rPr>
          <w:color w:val="2E75B6"/>
          <w:lang w:val="pt-BR"/>
        </w:rPr>
        <w:lastRenderedPageBreak/>
        <w:t>9. Perguntas para Validação com o Mentor</w:t>
      </w:r>
    </w:p>
    <w:p w14:paraId="0B4C075D" w14:textId="77777777" w:rsidR="00A30728" w:rsidRPr="00743C9A" w:rsidRDefault="00CA4594">
      <w:pPr>
        <w:rPr>
          <w:lang w:val="pt-BR"/>
        </w:rPr>
      </w:pPr>
      <w:r w:rsidRPr="00743C9A">
        <w:rPr>
          <w:sz w:val="24"/>
          <w:lang w:val="pt-BR"/>
        </w:rPr>
        <w:t xml:space="preserve">Questões críticas para alinhar expectativas e garantir viabilidade do </w:t>
      </w:r>
      <w:proofErr w:type="spellStart"/>
      <w:r w:rsidRPr="00743C9A">
        <w:rPr>
          <w:sz w:val="24"/>
          <w:lang w:val="pt-BR"/>
        </w:rPr>
        <w:t>roadmap</w:t>
      </w:r>
      <w:proofErr w:type="spellEnd"/>
      <w:r w:rsidRPr="00743C9A">
        <w:rPr>
          <w:sz w:val="24"/>
          <w:lang w:val="pt-BR"/>
        </w:rPr>
        <w:t>:</w:t>
      </w:r>
    </w:p>
    <w:p w14:paraId="7EC33873" w14:textId="77777777" w:rsidR="00A30728" w:rsidRDefault="00CA4594">
      <w:pPr>
        <w:pStyle w:val="Ttulo2"/>
      </w:pPr>
      <w:proofErr w:type="spellStart"/>
      <w:r>
        <w:rPr>
          <w:color w:val="4472C4"/>
        </w:rPr>
        <w:t>Escopo</w:t>
      </w:r>
      <w:proofErr w:type="spellEnd"/>
      <w:r>
        <w:rPr>
          <w:color w:val="4472C4"/>
        </w:rPr>
        <w:t xml:space="preserve"> e </w:t>
      </w:r>
      <w:proofErr w:type="spellStart"/>
      <w:r>
        <w:rPr>
          <w:color w:val="4472C4"/>
        </w:rPr>
        <w:t>Requisitos</w:t>
      </w:r>
      <w:proofErr w:type="spellEnd"/>
    </w:p>
    <w:p w14:paraId="2259806D" w14:textId="77777777" w:rsidR="00A30728" w:rsidRPr="00743C9A" w:rsidRDefault="00CA4594">
      <w:pPr>
        <w:pStyle w:val="Commarcadores"/>
        <w:rPr>
          <w:lang w:val="pt-BR"/>
        </w:rPr>
      </w:pPr>
      <w:r w:rsidRPr="00743C9A">
        <w:rPr>
          <w:lang w:val="pt-BR"/>
        </w:rPr>
        <w:t xml:space="preserve">Todas as funcionalidades planejadas (Angular, </w:t>
      </w:r>
      <w:proofErr w:type="spellStart"/>
      <w:r w:rsidRPr="00743C9A">
        <w:rPr>
          <w:lang w:val="pt-BR"/>
        </w:rPr>
        <w:t>Flutter</w:t>
      </w:r>
      <w:proofErr w:type="spellEnd"/>
      <w:r w:rsidRPr="00743C9A">
        <w:rPr>
          <w:lang w:val="pt-BR"/>
        </w:rPr>
        <w:t>, Marketplace) são obrigatórias ou podemos priorizar qualidade sobre quantidade?</w:t>
      </w:r>
    </w:p>
    <w:p w14:paraId="5EA097C2" w14:textId="77777777" w:rsidR="00A30728" w:rsidRPr="00743C9A" w:rsidRDefault="00CA4594">
      <w:pPr>
        <w:pStyle w:val="Commarcadores"/>
        <w:rPr>
          <w:lang w:val="pt-BR"/>
        </w:rPr>
      </w:pPr>
      <w:proofErr w:type="spellStart"/>
      <w:r w:rsidRPr="00743C9A">
        <w:rPr>
          <w:lang w:val="pt-BR"/>
        </w:rPr>
        <w:t>Keycloak</w:t>
      </w:r>
      <w:proofErr w:type="spellEnd"/>
      <w:r w:rsidRPr="00743C9A">
        <w:rPr>
          <w:lang w:val="pt-BR"/>
        </w:rPr>
        <w:t xml:space="preserve"> é requisito hard ou a autenticação JWT atual é aceitável?</w:t>
      </w:r>
    </w:p>
    <w:p w14:paraId="51EAD63A" w14:textId="77777777" w:rsidR="00A30728" w:rsidRPr="00743C9A" w:rsidRDefault="00CA4594">
      <w:pPr>
        <w:pStyle w:val="Commarcadores"/>
        <w:rPr>
          <w:lang w:val="pt-BR"/>
        </w:rPr>
      </w:pPr>
      <w:r w:rsidRPr="00743C9A">
        <w:rPr>
          <w:lang w:val="pt-BR"/>
        </w:rPr>
        <w:t xml:space="preserve">O aplicativo móvel precisa ser nativo em </w:t>
      </w:r>
      <w:proofErr w:type="spellStart"/>
      <w:r w:rsidRPr="00743C9A">
        <w:rPr>
          <w:lang w:val="pt-BR"/>
        </w:rPr>
        <w:t>Flutter</w:t>
      </w:r>
      <w:proofErr w:type="spellEnd"/>
      <w:r w:rsidRPr="00743C9A">
        <w:rPr>
          <w:lang w:val="pt-BR"/>
        </w:rPr>
        <w:t xml:space="preserve"> ou PWA é aceitável?</w:t>
      </w:r>
    </w:p>
    <w:p w14:paraId="3929465D" w14:textId="77777777" w:rsidR="00A30728" w:rsidRPr="00743C9A" w:rsidRDefault="00CA4594">
      <w:pPr>
        <w:pStyle w:val="Commarcadores"/>
        <w:rPr>
          <w:lang w:val="pt-BR"/>
        </w:rPr>
      </w:pPr>
      <w:r w:rsidRPr="00743C9A">
        <w:rPr>
          <w:lang w:val="pt-BR"/>
        </w:rPr>
        <w:t>Marketplace faz parte do escopo do TCC ou pode ser classificado como "trabalhos futuros"?</w:t>
      </w:r>
    </w:p>
    <w:p w14:paraId="7F7D28B6" w14:textId="77777777" w:rsidR="00A30728" w:rsidRDefault="00CA4594">
      <w:pPr>
        <w:pStyle w:val="Ttulo2"/>
      </w:pPr>
      <w:proofErr w:type="spellStart"/>
      <w:r>
        <w:rPr>
          <w:color w:val="4472C4"/>
        </w:rPr>
        <w:t>Critérios</w:t>
      </w:r>
      <w:proofErr w:type="spellEnd"/>
      <w:r>
        <w:rPr>
          <w:color w:val="4472C4"/>
        </w:rPr>
        <w:t xml:space="preserve"> de </w:t>
      </w:r>
      <w:proofErr w:type="spellStart"/>
      <w:r>
        <w:rPr>
          <w:color w:val="4472C4"/>
        </w:rPr>
        <w:t>Avaliação</w:t>
      </w:r>
      <w:proofErr w:type="spellEnd"/>
    </w:p>
    <w:p w14:paraId="7F8FC087" w14:textId="77777777" w:rsidR="00A30728" w:rsidRPr="00743C9A" w:rsidRDefault="00CA4594">
      <w:pPr>
        <w:pStyle w:val="Commarcadores"/>
        <w:rPr>
          <w:lang w:val="pt-BR"/>
        </w:rPr>
      </w:pPr>
      <w:r w:rsidRPr="00743C9A">
        <w:rPr>
          <w:lang w:val="pt-BR"/>
        </w:rPr>
        <w:t>Qual o peso de cada critério: código limpo, features implementadas, cobertura de testes, documentação?</w:t>
      </w:r>
    </w:p>
    <w:p w14:paraId="48DA0955" w14:textId="77777777" w:rsidR="00A30728" w:rsidRPr="00743C9A" w:rsidRDefault="00CA4594">
      <w:pPr>
        <w:pStyle w:val="Commarcadores"/>
        <w:rPr>
          <w:lang w:val="pt-BR"/>
        </w:rPr>
      </w:pPr>
      <w:proofErr w:type="spellStart"/>
      <w:r w:rsidRPr="00743C9A">
        <w:rPr>
          <w:lang w:val="pt-BR"/>
        </w:rPr>
        <w:t>Deploy</w:t>
      </w:r>
      <w:proofErr w:type="spellEnd"/>
      <w:r w:rsidRPr="00743C9A">
        <w:rPr>
          <w:lang w:val="pt-BR"/>
        </w:rPr>
        <w:t xml:space="preserve"> em produção é obrigatório para a apresentação final ou demo local é suficiente?</w:t>
      </w:r>
    </w:p>
    <w:p w14:paraId="6FA4D951" w14:textId="77777777" w:rsidR="00A30728" w:rsidRDefault="00CA4594">
      <w:pPr>
        <w:pStyle w:val="Commarcadores"/>
      </w:pPr>
      <w:r w:rsidRPr="00743C9A">
        <w:rPr>
          <w:lang w:val="pt-BR"/>
        </w:rPr>
        <w:t xml:space="preserve">Qual a meta de cobertura de testes esperada (60%? </w:t>
      </w:r>
      <w:r>
        <w:t>70%? 80%)?</w:t>
      </w:r>
    </w:p>
    <w:p w14:paraId="2231F7A8" w14:textId="77777777" w:rsidR="00A30728" w:rsidRDefault="00CA4594">
      <w:pPr>
        <w:pStyle w:val="Ttulo2"/>
      </w:pPr>
      <w:r>
        <w:rPr>
          <w:color w:val="4472C4"/>
        </w:rPr>
        <w:t>Prazo e Entregas</w:t>
      </w:r>
    </w:p>
    <w:p w14:paraId="71F6ABFD" w14:textId="77777777" w:rsidR="00A30728" w:rsidRPr="00743C9A" w:rsidRDefault="00CA4594">
      <w:pPr>
        <w:pStyle w:val="Commarcadores"/>
        <w:rPr>
          <w:lang w:val="pt-BR"/>
        </w:rPr>
      </w:pPr>
      <w:r w:rsidRPr="00743C9A">
        <w:rPr>
          <w:lang w:val="pt-BR"/>
        </w:rPr>
        <w:t>Qual a data exata de entrega final do TCC?</w:t>
      </w:r>
    </w:p>
    <w:p w14:paraId="1F30FF73" w14:textId="77777777" w:rsidR="00A30728" w:rsidRPr="00743C9A" w:rsidRDefault="00CA4594">
      <w:pPr>
        <w:pStyle w:val="Commarcadores"/>
        <w:rPr>
          <w:lang w:val="pt-BR"/>
        </w:rPr>
      </w:pPr>
      <w:r w:rsidRPr="00743C9A">
        <w:rPr>
          <w:lang w:val="pt-BR"/>
        </w:rPr>
        <w:t>Haverá apresentações parciais intermediárias além da final?</w:t>
      </w:r>
    </w:p>
    <w:p w14:paraId="35C4A00A" w14:textId="77777777" w:rsidR="00A30728" w:rsidRPr="00743C9A" w:rsidRDefault="00CA4594">
      <w:pPr>
        <w:pStyle w:val="Commarcadores"/>
        <w:rPr>
          <w:lang w:val="pt-BR"/>
        </w:rPr>
      </w:pPr>
      <w:r w:rsidRPr="00743C9A">
        <w:rPr>
          <w:lang w:val="pt-BR"/>
        </w:rPr>
        <w:t xml:space="preserve">Como devemos comprovar as 800 horas (planilha, ferramenta específica, </w:t>
      </w:r>
      <w:proofErr w:type="spellStart"/>
      <w:r w:rsidRPr="00743C9A">
        <w:rPr>
          <w:lang w:val="pt-BR"/>
        </w:rPr>
        <w:t>commits</w:t>
      </w:r>
      <w:proofErr w:type="spellEnd"/>
      <w:r w:rsidRPr="00743C9A">
        <w:rPr>
          <w:lang w:val="pt-BR"/>
        </w:rPr>
        <w:t>)?</w:t>
      </w:r>
    </w:p>
    <w:p w14:paraId="533C817D" w14:textId="77777777" w:rsidR="00A30728" w:rsidRDefault="00CA4594">
      <w:pPr>
        <w:pStyle w:val="Ttulo2"/>
      </w:pPr>
      <w:proofErr w:type="spellStart"/>
      <w:r>
        <w:rPr>
          <w:color w:val="4472C4"/>
        </w:rPr>
        <w:t>Recursos</w:t>
      </w:r>
      <w:proofErr w:type="spellEnd"/>
      <w:r>
        <w:rPr>
          <w:color w:val="4472C4"/>
        </w:rPr>
        <w:t xml:space="preserve"> e </w:t>
      </w:r>
      <w:proofErr w:type="spellStart"/>
      <w:r>
        <w:rPr>
          <w:color w:val="4472C4"/>
        </w:rPr>
        <w:t>Infraestrutura</w:t>
      </w:r>
      <w:proofErr w:type="spellEnd"/>
    </w:p>
    <w:p w14:paraId="53407ACA" w14:textId="77777777" w:rsidR="00A30728" w:rsidRPr="00743C9A" w:rsidRDefault="00CA4594">
      <w:pPr>
        <w:pStyle w:val="Commarcadores"/>
        <w:rPr>
          <w:lang w:val="pt-BR"/>
        </w:rPr>
      </w:pPr>
      <w:r w:rsidRPr="00743C9A">
        <w:rPr>
          <w:lang w:val="pt-BR"/>
        </w:rPr>
        <w:t xml:space="preserve">Existe budget disponível para serviços cloud (Mercado Pago produção, </w:t>
      </w:r>
      <w:proofErr w:type="spellStart"/>
      <w:r w:rsidRPr="00743C9A">
        <w:rPr>
          <w:lang w:val="pt-BR"/>
        </w:rPr>
        <w:t>hosting</w:t>
      </w:r>
      <w:proofErr w:type="spellEnd"/>
      <w:r w:rsidRPr="00743C9A">
        <w:rPr>
          <w:lang w:val="pt-BR"/>
        </w:rPr>
        <w:t xml:space="preserve">, </w:t>
      </w:r>
      <w:proofErr w:type="spellStart"/>
      <w:r w:rsidRPr="00743C9A">
        <w:rPr>
          <w:lang w:val="pt-BR"/>
        </w:rPr>
        <w:t>Cloudinary</w:t>
      </w:r>
      <w:proofErr w:type="spellEnd"/>
      <w:r w:rsidRPr="00743C9A">
        <w:rPr>
          <w:lang w:val="pt-BR"/>
        </w:rPr>
        <w:t>)?</w:t>
      </w:r>
    </w:p>
    <w:p w14:paraId="6BB3842D" w14:textId="77777777" w:rsidR="00A30728" w:rsidRPr="00743C9A" w:rsidRDefault="00CA4594">
      <w:pPr>
        <w:pStyle w:val="Commarcadores"/>
        <w:rPr>
          <w:lang w:val="pt-BR"/>
        </w:rPr>
      </w:pPr>
      <w:r w:rsidRPr="00743C9A">
        <w:rPr>
          <w:lang w:val="pt-BR"/>
        </w:rPr>
        <w:t xml:space="preserve">Para build iOS do </w:t>
      </w:r>
      <w:proofErr w:type="spellStart"/>
      <w:r w:rsidRPr="00743C9A">
        <w:rPr>
          <w:lang w:val="pt-BR"/>
        </w:rPr>
        <w:t>Flutter</w:t>
      </w:r>
      <w:proofErr w:type="spellEnd"/>
      <w:r w:rsidRPr="00743C9A">
        <w:rPr>
          <w:lang w:val="pt-BR"/>
        </w:rPr>
        <w:t xml:space="preserve">, algum membro da equipe tem acesso a Mac + Apple </w:t>
      </w:r>
      <w:proofErr w:type="spellStart"/>
      <w:r w:rsidRPr="00743C9A">
        <w:rPr>
          <w:lang w:val="pt-BR"/>
        </w:rPr>
        <w:t>Developer</w:t>
      </w:r>
      <w:proofErr w:type="spellEnd"/>
      <w:r w:rsidRPr="00743C9A">
        <w:rPr>
          <w:lang w:val="pt-BR"/>
        </w:rPr>
        <w:t xml:space="preserve"> </w:t>
      </w:r>
      <w:proofErr w:type="spellStart"/>
      <w:r w:rsidRPr="00743C9A">
        <w:rPr>
          <w:lang w:val="pt-BR"/>
        </w:rPr>
        <w:t>Account</w:t>
      </w:r>
      <w:proofErr w:type="spellEnd"/>
      <w:r w:rsidRPr="00743C9A">
        <w:rPr>
          <w:lang w:val="pt-BR"/>
        </w:rPr>
        <w:t>?</w:t>
      </w:r>
    </w:p>
    <w:p w14:paraId="60E2A8A8" w14:textId="77777777" w:rsidR="00A30728" w:rsidRPr="00743C9A" w:rsidRDefault="00CA4594">
      <w:pPr>
        <w:rPr>
          <w:lang w:val="pt-BR"/>
        </w:rPr>
      </w:pPr>
      <w:r w:rsidRPr="00743C9A">
        <w:rPr>
          <w:lang w:val="pt-BR"/>
        </w:rPr>
        <w:br w:type="page"/>
      </w:r>
    </w:p>
    <w:p w14:paraId="726D2E0A" w14:textId="77777777" w:rsidR="00A30728" w:rsidRDefault="00CA4594">
      <w:pPr>
        <w:pStyle w:val="Ttulo1"/>
      </w:pPr>
      <w:r>
        <w:rPr>
          <w:color w:val="2E75B6"/>
        </w:rPr>
        <w:lastRenderedPageBreak/>
        <w:t>10. Principais Riscos e Mitigações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3114"/>
        <w:gridCol w:w="3113"/>
        <w:gridCol w:w="3113"/>
      </w:tblGrid>
      <w:tr w:rsidR="00A30728" w14:paraId="41A3F90A" w14:textId="77777777" w:rsidTr="00A307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2E75B6"/>
          </w:tcPr>
          <w:p w14:paraId="618C1CE2" w14:textId="77777777" w:rsidR="00A30728" w:rsidRDefault="00CA4594">
            <w:pPr>
              <w:jc w:val="center"/>
            </w:pPr>
            <w:r>
              <w:rPr>
                <w:color w:val="FFFFFF"/>
              </w:rPr>
              <w:t>Risco</w:t>
            </w:r>
          </w:p>
        </w:tc>
        <w:tc>
          <w:tcPr>
            <w:tcW w:w="3120" w:type="dxa"/>
            <w:shd w:val="clear" w:color="auto" w:fill="2E75B6"/>
          </w:tcPr>
          <w:p w14:paraId="573CEFA1" w14:textId="77777777" w:rsidR="00A30728" w:rsidRDefault="00CA45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Impacto</w:t>
            </w:r>
          </w:p>
        </w:tc>
        <w:tc>
          <w:tcPr>
            <w:tcW w:w="3120" w:type="dxa"/>
            <w:shd w:val="clear" w:color="auto" w:fill="2E75B6"/>
          </w:tcPr>
          <w:p w14:paraId="57C1D20C" w14:textId="77777777" w:rsidR="00A30728" w:rsidRDefault="00CA45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Mitigação</w:t>
            </w:r>
          </w:p>
        </w:tc>
      </w:tr>
      <w:tr w:rsidR="00A30728" w14:paraId="22D33307" w14:textId="77777777" w:rsidTr="00A30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2F2F2"/>
          </w:tcPr>
          <w:p w14:paraId="4A95D6F0" w14:textId="77777777" w:rsidR="00A30728" w:rsidRDefault="00CA4594">
            <w:r>
              <w:t>Curva de aprendizado Flutter</w:t>
            </w:r>
          </w:p>
        </w:tc>
        <w:tc>
          <w:tcPr>
            <w:tcW w:w="3120" w:type="dxa"/>
            <w:shd w:val="clear" w:color="auto" w:fill="F2F2F2"/>
          </w:tcPr>
          <w:p w14:paraId="71639B03" w14:textId="77777777" w:rsidR="00A30728" w:rsidRDefault="00CA45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+30-40h</w:t>
            </w:r>
          </w:p>
        </w:tc>
        <w:tc>
          <w:tcPr>
            <w:tcW w:w="3120" w:type="dxa"/>
            <w:shd w:val="clear" w:color="auto" w:fill="F2F2F2"/>
          </w:tcPr>
          <w:p w14:paraId="153EBC87" w14:textId="77777777" w:rsidR="00A30728" w:rsidRDefault="00CA45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POC antecipado, tutorial oficial</w:t>
            </w:r>
          </w:p>
        </w:tc>
      </w:tr>
      <w:tr w:rsidR="00A30728" w:rsidRPr="00743C9A" w14:paraId="7F9E7760" w14:textId="77777777" w:rsidTr="00A307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B595EEC" w14:textId="77777777" w:rsidR="00A30728" w:rsidRDefault="00CA4594">
            <w:r>
              <w:t>Keycloak complexo em produção</w:t>
            </w:r>
          </w:p>
        </w:tc>
        <w:tc>
          <w:tcPr>
            <w:tcW w:w="3120" w:type="dxa"/>
          </w:tcPr>
          <w:p w14:paraId="4E9B533C" w14:textId="77777777" w:rsidR="00A30728" w:rsidRDefault="00CA45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 obrigatório</w:t>
            </w:r>
          </w:p>
        </w:tc>
        <w:tc>
          <w:tcPr>
            <w:tcW w:w="3120" w:type="dxa"/>
          </w:tcPr>
          <w:p w14:paraId="37D4F3EC" w14:textId="77777777" w:rsidR="00A30728" w:rsidRPr="00743C9A" w:rsidRDefault="00CA45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743C9A">
              <w:rPr>
                <w:lang w:val="pt-BR"/>
              </w:rPr>
              <w:t>Usar Docker, não customizar tema</w:t>
            </w:r>
          </w:p>
        </w:tc>
      </w:tr>
      <w:tr w:rsidR="00A30728" w:rsidRPr="00743C9A" w14:paraId="59C5B9F0" w14:textId="77777777" w:rsidTr="00A30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2F2F2"/>
          </w:tcPr>
          <w:p w14:paraId="7D56AB7C" w14:textId="77777777" w:rsidR="00A30728" w:rsidRDefault="00CA4594">
            <w:r>
              <w:t xml:space="preserve">Mercado Pago </w:t>
            </w:r>
            <w:proofErr w:type="spellStart"/>
            <w:r>
              <w:t>homologação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00FDBFF1" w14:textId="77777777" w:rsidR="00A30728" w:rsidRDefault="00CA45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1-2 semanas validação</w:t>
            </w:r>
          </w:p>
        </w:tc>
        <w:tc>
          <w:tcPr>
            <w:tcW w:w="3120" w:type="dxa"/>
            <w:shd w:val="clear" w:color="auto" w:fill="F2F2F2"/>
          </w:tcPr>
          <w:p w14:paraId="21B938D3" w14:textId="77777777" w:rsidR="00A30728" w:rsidRPr="00743C9A" w:rsidRDefault="00CA45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743C9A">
              <w:rPr>
                <w:lang w:val="pt-BR"/>
              </w:rPr>
              <w:t xml:space="preserve">Iniciar no mês 1, </w:t>
            </w:r>
            <w:proofErr w:type="spellStart"/>
            <w:r w:rsidRPr="00743C9A">
              <w:rPr>
                <w:lang w:val="pt-BR"/>
              </w:rPr>
              <w:t>fallback</w:t>
            </w:r>
            <w:proofErr w:type="spellEnd"/>
            <w:r w:rsidRPr="00743C9A">
              <w:rPr>
                <w:lang w:val="pt-BR"/>
              </w:rPr>
              <w:t xml:space="preserve"> </w:t>
            </w:r>
            <w:proofErr w:type="spellStart"/>
            <w:r w:rsidRPr="00743C9A">
              <w:rPr>
                <w:lang w:val="pt-BR"/>
              </w:rPr>
              <w:t>sandbox</w:t>
            </w:r>
            <w:proofErr w:type="spellEnd"/>
          </w:p>
        </w:tc>
      </w:tr>
      <w:tr w:rsidR="00A30728" w:rsidRPr="00743C9A" w14:paraId="46BE4991" w14:textId="77777777" w:rsidTr="00A307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17B15E1" w14:textId="77777777" w:rsidR="00A30728" w:rsidRDefault="00CA4594">
            <w:r>
              <w:t xml:space="preserve">Marketplace </w:t>
            </w:r>
            <w:proofErr w:type="spellStart"/>
            <w:r>
              <w:t>vira</w:t>
            </w:r>
            <w:proofErr w:type="spellEnd"/>
            <w:r>
              <w:t xml:space="preserve"> </w:t>
            </w:r>
            <w:proofErr w:type="spellStart"/>
            <w:r>
              <w:t>monstro</w:t>
            </w:r>
            <w:proofErr w:type="spellEnd"/>
          </w:p>
        </w:tc>
        <w:tc>
          <w:tcPr>
            <w:tcW w:w="3120" w:type="dxa"/>
          </w:tcPr>
          <w:p w14:paraId="3A0300E7" w14:textId="77777777" w:rsidR="00A30728" w:rsidRDefault="00CA45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Escopo infinito</w:t>
            </w:r>
          </w:p>
        </w:tc>
        <w:tc>
          <w:tcPr>
            <w:tcW w:w="3120" w:type="dxa"/>
          </w:tcPr>
          <w:p w14:paraId="20465F2F" w14:textId="77777777" w:rsidR="00A30728" w:rsidRPr="00743C9A" w:rsidRDefault="00CA45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743C9A">
              <w:rPr>
                <w:lang w:val="pt-BR"/>
              </w:rPr>
              <w:t>MVP básico, sem estorno complexo</w:t>
            </w:r>
          </w:p>
        </w:tc>
      </w:tr>
      <w:tr w:rsidR="00A30728" w:rsidRPr="00743C9A" w14:paraId="6361924B" w14:textId="77777777" w:rsidTr="00A30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2F2F2"/>
          </w:tcPr>
          <w:p w14:paraId="0D19220F" w14:textId="77777777" w:rsidR="00A30728" w:rsidRPr="00743C9A" w:rsidRDefault="00CA4594">
            <w:pPr>
              <w:rPr>
                <w:lang w:val="pt-BR"/>
              </w:rPr>
            </w:pPr>
            <w:r w:rsidRPr="00743C9A">
              <w:rPr>
                <w:lang w:val="pt-BR"/>
              </w:rPr>
              <w:t xml:space="preserve">Angular em paralelo com </w:t>
            </w:r>
            <w:proofErr w:type="spellStart"/>
            <w:r w:rsidRPr="00743C9A">
              <w:rPr>
                <w:lang w:val="pt-BR"/>
              </w:rPr>
              <w:t>backend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183C5FE2" w14:textId="77777777" w:rsidR="00A30728" w:rsidRDefault="00CA45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Quebra</w:t>
            </w:r>
            <w:proofErr w:type="spellEnd"/>
            <w:r>
              <w:t xml:space="preserve"> </w:t>
            </w:r>
            <w:proofErr w:type="spellStart"/>
            <w:r>
              <w:t>integração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5F37310C" w14:textId="77777777" w:rsidR="00A30728" w:rsidRPr="00743C9A" w:rsidRDefault="00CA45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743C9A">
              <w:rPr>
                <w:lang w:val="pt-BR"/>
              </w:rPr>
              <w:t>Manter HTML funcionando em paralelo</w:t>
            </w:r>
          </w:p>
        </w:tc>
      </w:tr>
    </w:tbl>
    <w:p w14:paraId="31362788" w14:textId="77777777" w:rsidR="00A30728" w:rsidRPr="00743C9A" w:rsidRDefault="00A30728">
      <w:pPr>
        <w:rPr>
          <w:lang w:val="pt-BR"/>
        </w:rPr>
      </w:pPr>
    </w:p>
    <w:p w14:paraId="05974F8C" w14:textId="77777777" w:rsidR="00A30728" w:rsidRPr="00743C9A" w:rsidRDefault="00CA4594">
      <w:pPr>
        <w:pStyle w:val="Ttulo1"/>
        <w:rPr>
          <w:lang w:val="pt-BR"/>
        </w:rPr>
      </w:pPr>
      <w:r w:rsidRPr="00743C9A">
        <w:rPr>
          <w:color w:val="2E75B6"/>
          <w:lang w:val="pt-BR"/>
        </w:rPr>
        <w:t>11. Conclusão</w:t>
      </w:r>
    </w:p>
    <w:p w14:paraId="18D357BF" w14:textId="77777777" w:rsidR="00A30728" w:rsidRPr="00743C9A" w:rsidRDefault="00CA4594">
      <w:pPr>
        <w:rPr>
          <w:lang w:val="pt-BR"/>
        </w:rPr>
      </w:pPr>
      <w:r w:rsidRPr="00743C9A">
        <w:rPr>
          <w:sz w:val="24"/>
          <w:lang w:val="pt-BR"/>
        </w:rPr>
        <w:t xml:space="preserve">Este </w:t>
      </w:r>
      <w:proofErr w:type="spellStart"/>
      <w:r w:rsidRPr="00743C9A">
        <w:rPr>
          <w:sz w:val="24"/>
          <w:lang w:val="pt-BR"/>
        </w:rPr>
        <w:t>roadmap</w:t>
      </w:r>
      <w:proofErr w:type="spellEnd"/>
      <w:r w:rsidRPr="00743C9A">
        <w:rPr>
          <w:sz w:val="24"/>
          <w:lang w:val="pt-BR"/>
        </w:rPr>
        <w:t xml:space="preserve"> técnico apresenta um planejamento detalhado e realista para o desenvolvimento do </w:t>
      </w:r>
      <w:proofErr w:type="spellStart"/>
      <w:r w:rsidRPr="00743C9A">
        <w:rPr>
          <w:sz w:val="24"/>
          <w:lang w:val="pt-BR"/>
        </w:rPr>
        <w:t>MyBuddy</w:t>
      </w:r>
      <w:proofErr w:type="spellEnd"/>
      <w:r w:rsidRPr="00743C9A">
        <w:rPr>
          <w:sz w:val="24"/>
          <w:lang w:val="pt-BR"/>
        </w:rPr>
        <w:t xml:space="preserve"> ao longo de 6 meses, totalizando as 800 horas obrigatórias do TCC.</w:t>
      </w:r>
    </w:p>
    <w:p w14:paraId="7EDA0277" w14:textId="77777777" w:rsidR="00A30728" w:rsidRDefault="00CA4594">
      <w:r w:rsidRPr="00743C9A">
        <w:rPr>
          <w:sz w:val="24"/>
          <w:lang w:val="pt-BR"/>
        </w:rPr>
        <w:t xml:space="preserve">O projeto está estruturado em 3 </w:t>
      </w:r>
      <w:proofErr w:type="spellStart"/>
      <w:r w:rsidRPr="00743C9A">
        <w:rPr>
          <w:sz w:val="24"/>
          <w:lang w:val="pt-BR"/>
        </w:rPr>
        <w:t>Epics</w:t>
      </w:r>
      <w:proofErr w:type="spellEnd"/>
      <w:r w:rsidRPr="00743C9A">
        <w:rPr>
          <w:sz w:val="24"/>
          <w:lang w:val="pt-BR"/>
        </w:rPr>
        <w:t xml:space="preserve"> bem definidos, cada um com entregas claras e mensuráveis. </w:t>
      </w:r>
      <w:r>
        <w:rPr>
          <w:sz w:val="24"/>
        </w:rPr>
        <w:t xml:space="preserve">A </w:t>
      </w:r>
      <w:proofErr w:type="spellStart"/>
      <w:r>
        <w:rPr>
          <w:sz w:val="24"/>
        </w:rPr>
        <w:t>distribuição</w:t>
      </w:r>
      <w:proofErr w:type="spellEnd"/>
      <w:r>
        <w:rPr>
          <w:sz w:val="24"/>
        </w:rPr>
        <w:t xml:space="preserve"> de horas considera:</w:t>
      </w:r>
    </w:p>
    <w:p w14:paraId="0C9D8565" w14:textId="77777777" w:rsidR="00A30728" w:rsidRPr="00743C9A" w:rsidRDefault="00CA4594">
      <w:pPr>
        <w:pStyle w:val="Commarcadores"/>
        <w:rPr>
          <w:lang w:val="pt-BR"/>
        </w:rPr>
      </w:pPr>
      <w:r w:rsidRPr="00743C9A">
        <w:rPr>
          <w:lang w:val="pt-BR"/>
        </w:rPr>
        <w:t>Tempo de setup e aprendizado de novas tecnologias</w:t>
      </w:r>
    </w:p>
    <w:p w14:paraId="12133867" w14:textId="77777777" w:rsidR="00A30728" w:rsidRDefault="00CA4594">
      <w:pPr>
        <w:pStyle w:val="Commarcadores"/>
      </w:pPr>
      <w:proofErr w:type="spellStart"/>
      <w:r>
        <w:t>Desenvolvimento</w:t>
      </w:r>
      <w:proofErr w:type="spellEnd"/>
      <w:r>
        <w:t xml:space="preserve"> incremental e </w:t>
      </w:r>
      <w:proofErr w:type="spellStart"/>
      <w:r>
        <w:t>iterativo</w:t>
      </w:r>
      <w:proofErr w:type="spellEnd"/>
    </w:p>
    <w:p w14:paraId="0667908D" w14:textId="77777777" w:rsidR="00A30728" w:rsidRDefault="00CA4594">
      <w:pPr>
        <w:pStyle w:val="Commarcadores"/>
      </w:pPr>
      <w:r>
        <w:t>Code review e refatoração contínua</w:t>
      </w:r>
    </w:p>
    <w:p w14:paraId="4E212F7D" w14:textId="77777777" w:rsidR="00A30728" w:rsidRDefault="00CA4594">
      <w:pPr>
        <w:pStyle w:val="Commarcadores"/>
      </w:pPr>
      <w:r>
        <w:t>Testes automatizados e documentação</w:t>
      </w:r>
    </w:p>
    <w:p w14:paraId="6A27A613" w14:textId="77777777" w:rsidR="00A30728" w:rsidRDefault="00CA4594">
      <w:pPr>
        <w:pStyle w:val="Commarcadores"/>
      </w:pPr>
      <w:r>
        <w:t>Buffer para imprevistos e ajustes</w:t>
      </w:r>
    </w:p>
    <w:p w14:paraId="0E1B14AD" w14:textId="77777777" w:rsidR="00A30728" w:rsidRPr="00743C9A" w:rsidRDefault="00CA4594">
      <w:pPr>
        <w:spacing w:before="480" w:after="720"/>
        <w:rPr>
          <w:lang w:val="pt-BR"/>
        </w:rPr>
      </w:pPr>
      <w:r w:rsidRPr="00743C9A">
        <w:rPr>
          <w:sz w:val="24"/>
          <w:lang w:val="pt-BR"/>
        </w:rPr>
        <w:br/>
      </w:r>
      <w:r w:rsidRPr="00743C9A">
        <w:rPr>
          <w:sz w:val="24"/>
          <w:lang w:val="pt-BR"/>
        </w:rPr>
        <w:br/>
        <w:t>Com disciplina no tracking de horas e execução focada, a equipe conseguirá entregar um projeto completo, funcional e bem documentado, atendendo aos requisitos acadêmicos e demonstrando domínio técnico em múltiplas tecnologias modernas.</w:t>
      </w:r>
    </w:p>
    <w:p w14:paraId="3FF4E84C" w14:textId="77777777" w:rsidR="00A30728" w:rsidRDefault="00CA4594">
      <w:pPr>
        <w:pStyle w:val="Ttulo2"/>
      </w:pPr>
      <w:proofErr w:type="spellStart"/>
      <w:r>
        <w:rPr>
          <w:color w:val="2E75B6"/>
        </w:rPr>
        <w:t>Próximos</w:t>
      </w:r>
      <w:proofErr w:type="spellEnd"/>
      <w:r>
        <w:rPr>
          <w:color w:val="2E75B6"/>
        </w:rPr>
        <w:t xml:space="preserve"> Passos </w:t>
      </w:r>
      <w:proofErr w:type="spellStart"/>
      <w:r>
        <w:rPr>
          <w:color w:val="2E75B6"/>
        </w:rPr>
        <w:t>Imediatos</w:t>
      </w:r>
      <w:proofErr w:type="spellEnd"/>
      <w:r>
        <w:rPr>
          <w:color w:val="2E75B6"/>
        </w:rPr>
        <w:t>:</w:t>
      </w:r>
    </w:p>
    <w:p w14:paraId="31806EF9" w14:textId="2DE7B618" w:rsidR="00A30728" w:rsidRPr="00743C9A" w:rsidRDefault="00CA4594">
      <w:pPr>
        <w:pStyle w:val="Commarcadores"/>
        <w:rPr>
          <w:lang w:val="pt-BR"/>
        </w:rPr>
      </w:pPr>
      <w:r w:rsidRPr="00743C9A">
        <w:rPr>
          <w:b/>
          <w:lang w:val="pt-BR"/>
        </w:rPr>
        <w:t xml:space="preserve">Validar </w:t>
      </w:r>
      <w:proofErr w:type="spellStart"/>
      <w:r w:rsidRPr="00743C9A">
        <w:rPr>
          <w:b/>
          <w:lang w:val="pt-BR"/>
        </w:rPr>
        <w:t>roadmap</w:t>
      </w:r>
      <w:proofErr w:type="spellEnd"/>
      <w:r w:rsidRPr="00743C9A">
        <w:rPr>
          <w:b/>
          <w:lang w:val="pt-BR"/>
        </w:rPr>
        <w:t xml:space="preserve"> com o</w:t>
      </w:r>
      <w:r w:rsidR="00066812">
        <w:rPr>
          <w:b/>
          <w:lang w:val="pt-BR"/>
        </w:rPr>
        <w:t xml:space="preserve"> professor</w:t>
      </w:r>
      <w:r w:rsidRPr="00743C9A">
        <w:rPr>
          <w:b/>
          <w:lang w:val="pt-BR"/>
        </w:rPr>
        <w:t xml:space="preserve"> </w:t>
      </w:r>
    </w:p>
    <w:p w14:paraId="272E0540" w14:textId="77777777" w:rsidR="00A30728" w:rsidRPr="00743C9A" w:rsidRDefault="00CA4594">
      <w:pPr>
        <w:pStyle w:val="Commarcadores"/>
        <w:rPr>
          <w:lang w:val="pt-BR"/>
        </w:rPr>
      </w:pPr>
      <w:r w:rsidRPr="00743C9A">
        <w:rPr>
          <w:b/>
          <w:lang w:val="pt-BR"/>
        </w:rPr>
        <w:t>Configurar ferramenta de tracking (</w:t>
      </w:r>
      <w:proofErr w:type="spellStart"/>
      <w:r w:rsidRPr="00743C9A">
        <w:rPr>
          <w:b/>
          <w:lang w:val="pt-BR"/>
        </w:rPr>
        <w:t>Toggl</w:t>
      </w:r>
      <w:proofErr w:type="spellEnd"/>
      <w:r w:rsidRPr="00743C9A">
        <w:rPr>
          <w:b/>
          <w:lang w:val="pt-BR"/>
        </w:rPr>
        <w:t xml:space="preserve"> ou </w:t>
      </w:r>
      <w:proofErr w:type="spellStart"/>
      <w:r w:rsidRPr="00743C9A">
        <w:rPr>
          <w:b/>
          <w:lang w:val="pt-BR"/>
        </w:rPr>
        <w:t>Clockify</w:t>
      </w:r>
      <w:proofErr w:type="spellEnd"/>
      <w:r w:rsidRPr="00743C9A">
        <w:rPr>
          <w:b/>
          <w:lang w:val="pt-BR"/>
        </w:rPr>
        <w:t>)</w:t>
      </w:r>
    </w:p>
    <w:p w14:paraId="2B8C23F8" w14:textId="77777777" w:rsidR="00A30728" w:rsidRDefault="00CA4594">
      <w:pPr>
        <w:pStyle w:val="Commarcadores"/>
      </w:pPr>
      <w:proofErr w:type="spellStart"/>
      <w:r>
        <w:rPr>
          <w:b/>
        </w:rPr>
        <w:t>Iniciar</w:t>
      </w:r>
      <w:proofErr w:type="spellEnd"/>
      <w:r>
        <w:rPr>
          <w:b/>
        </w:rPr>
        <w:t xml:space="preserve"> Epic 1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próxima semana</w:t>
      </w:r>
    </w:p>
    <w:p w14:paraId="3A4CB204" w14:textId="77777777" w:rsidR="00A30728" w:rsidRPr="00743C9A" w:rsidRDefault="00CA4594">
      <w:pPr>
        <w:pStyle w:val="Commarcadores"/>
        <w:rPr>
          <w:lang w:val="pt-BR"/>
        </w:rPr>
      </w:pPr>
      <w:r w:rsidRPr="00743C9A">
        <w:rPr>
          <w:b/>
          <w:lang w:val="pt-BR"/>
        </w:rPr>
        <w:t>Dividir responsabilidades entre membros da equipe</w:t>
      </w:r>
    </w:p>
    <w:sectPr w:rsidR="00A30728" w:rsidRPr="00743C9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9366161">
    <w:abstractNumId w:val="8"/>
  </w:num>
  <w:num w:numId="2" w16cid:durableId="1917275139">
    <w:abstractNumId w:val="6"/>
  </w:num>
  <w:num w:numId="3" w16cid:durableId="241527873">
    <w:abstractNumId w:val="5"/>
  </w:num>
  <w:num w:numId="4" w16cid:durableId="956260322">
    <w:abstractNumId w:val="4"/>
  </w:num>
  <w:num w:numId="5" w16cid:durableId="1549952342">
    <w:abstractNumId w:val="7"/>
  </w:num>
  <w:num w:numId="6" w16cid:durableId="237062212">
    <w:abstractNumId w:val="3"/>
  </w:num>
  <w:num w:numId="7" w16cid:durableId="1191140021">
    <w:abstractNumId w:val="2"/>
  </w:num>
  <w:num w:numId="8" w16cid:durableId="2101217611">
    <w:abstractNumId w:val="1"/>
  </w:num>
  <w:num w:numId="9" w16cid:durableId="362442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812"/>
    <w:rsid w:val="0015074B"/>
    <w:rsid w:val="0029639D"/>
    <w:rsid w:val="00326F90"/>
    <w:rsid w:val="00630CBA"/>
    <w:rsid w:val="006F042B"/>
    <w:rsid w:val="00743C9A"/>
    <w:rsid w:val="008A12A1"/>
    <w:rsid w:val="00967EEE"/>
    <w:rsid w:val="00A30728"/>
    <w:rsid w:val="00AA1D8D"/>
    <w:rsid w:val="00B47730"/>
    <w:rsid w:val="00B613E4"/>
    <w:rsid w:val="00BF3248"/>
    <w:rsid w:val="00CA459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3B5224"/>
  <w14:defaultImageDpi w14:val="300"/>
  <w15:docId w15:val="{2423984D-1520-4752-BF02-C06239D1E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12</Pages>
  <Words>1222</Words>
  <Characters>6602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eder henrique pontes</cp:lastModifiedBy>
  <cp:revision>7</cp:revision>
  <dcterms:created xsi:type="dcterms:W3CDTF">2026-02-18T19:03:00Z</dcterms:created>
  <dcterms:modified xsi:type="dcterms:W3CDTF">2026-02-18T19:42:00Z</dcterms:modified>
  <cp:category/>
</cp:coreProperties>
</file>